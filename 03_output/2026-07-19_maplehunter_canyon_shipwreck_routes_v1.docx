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</w:pPr>
    </w:p>
    <w:p>
      <w:pPr>
        <w:spacing w:after="80"/>
      </w:pPr>
      <w:r>
        <w:rPr>
          <w:rFonts w:ascii="Calibri" w:hAnsi="Calibri" w:eastAsia="Malgun Gothic"/>
          <w:b/>
          <w:sz w:val="44"/>
        </w:rPr>
        <w:t>MAPLEHUNTER 수중 맵 동선 비교</w:t>
      </w:r>
    </w:p>
    <w:p>
      <w:pPr>
        <w:spacing w:after="280"/>
      </w:pPr>
      <w:r>
        <w:rPr>
          <w:rFonts w:ascii="Calibri" w:hAnsi="Calibri" w:eastAsia="Malgun Gothic"/>
          <w:color w:val="666666"/>
          <w:sz w:val="26"/>
        </w:rPr>
        <w:t>깊바협2·난파선의무덤·위바협2 | 일반판과 2킬판 정적 분석</w:t>
      </w:r>
    </w:p>
    <w:p>
      <w:pPr>
        <w:spacing w:after="40"/>
      </w:pPr>
      <w:r>
        <w:rPr>
          <w:rFonts w:ascii="Calibri" w:hAnsi="Calibri" w:eastAsia="Malgun Gothic"/>
          <w:b/>
          <w:sz w:val="21"/>
        </w:rPr>
        <w:t xml:space="preserve">분석일  </w:t>
      </w:r>
      <w:r>
        <w:rPr>
          <w:rFonts w:ascii="Calibri" w:hAnsi="Calibri" w:eastAsia="Malgun Gothic"/>
          <w:color w:val="666666"/>
          <w:sz w:val="21"/>
        </w:rPr>
        <w:t>2026-07-19</w:t>
      </w:r>
    </w:p>
    <w:p>
      <w:pPr>
        <w:spacing w:after="40"/>
      </w:pPr>
      <w:r>
        <w:rPr>
          <w:rFonts w:ascii="Calibri" w:hAnsi="Calibri" w:eastAsia="Malgun Gothic"/>
          <w:b/>
          <w:sz w:val="21"/>
        </w:rPr>
        <w:t xml:space="preserve">대상  </w:t>
      </w:r>
      <w:r>
        <w:rPr>
          <w:rFonts w:ascii="Calibri" w:hAnsi="Calibri" w:eastAsia="Malgun Gothic"/>
          <w:color w:val="666666"/>
          <w:sz w:val="21"/>
        </w:rPr>
        <w:t>MapleHunter_v3.1.17.exe</w:t>
      </w:r>
    </w:p>
    <w:p>
      <w:pPr>
        <w:spacing w:after="40"/>
      </w:pPr>
      <w:r>
        <w:rPr>
          <w:rFonts w:ascii="Calibri" w:hAnsi="Calibri" w:eastAsia="Malgun Gothic"/>
          <w:b/>
          <w:sz w:val="21"/>
        </w:rPr>
        <w:t xml:space="preserve">방식  </w:t>
      </w:r>
      <w:r>
        <w:rPr>
          <w:rFonts w:ascii="Calibri" w:hAnsi="Calibri" w:eastAsia="Malgun Gothic"/>
          <w:color w:val="666666"/>
          <w:sz w:val="21"/>
        </w:rPr>
        <w:t>실행하지 않은 PyInstaller 맵 소스·GUI 메타데이터 정적 분석</w:t>
      </w:r>
    </w:p>
    <w:p>
      <w:pPr>
        <w:spacing w:after="40"/>
      </w:pPr>
      <w:r>
        <w:rPr>
          <w:rFonts w:ascii="Calibri" w:hAnsi="Calibri" w:eastAsia="Malgun Gothic"/>
          <w:b/>
          <w:sz w:val="21"/>
        </w:rPr>
        <w:t xml:space="preserve">결론  </w:t>
      </w:r>
      <w:r>
        <w:rPr>
          <w:rFonts w:ascii="Calibri" w:hAnsi="Calibri" w:eastAsia="Malgun Gothic"/>
          <w:color w:val="666666"/>
          <w:sz w:val="21"/>
        </w:rPr>
        <w:t>미니맵 좌표 피드백 + 시간제 키 입력 + 맵별 복구 분기</w:t>
      </w:r>
    </w:p>
    <w:p>
      <w:pPr>
        <w:spacing w:before="200" w:after="80"/>
        <w:pBdr>
          <w:bottom w:val="single" w:sz="10" w:space="1" w:color="2E74B5"/>
        </w:pBdr>
      </w:pPr>
    </w:p>
    <w:p>
      <w:pPr>
        <w:pStyle w:val="Heading1"/>
      </w:pPr>
      <w:r>
        <w:t>1. 결론 요약</w:t>
      </w:r>
    </w:p>
    <w:p>
      <w:r>
        <w:rPr>
          <w:rFonts w:ascii="Calibri" w:hAnsi="Calibri" w:eastAsia="Malgun Gothic"/>
          <w:sz w:val="22"/>
        </w:rPr>
        <w:t xml:space="preserve">확인된 실제 맵 모듈은 </w:t>
      </w:r>
      <w:r>
        <w:rPr>
          <w:rFonts w:ascii="Consolas" w:hAnsi="Consolas" w:eastAsia="Malgun Gothic"/>
          <w:sz w:val="20"/>
        </w:rPr>
        <w:t>깊바협2</w:t>
      </w:r>
      <w:r>
        <w:rPr>
          <w:rFonts w:ascii="Calibri" w:hAnsi="Calibri" w:eastAsia="Malgun Gothic"/>
          <w:sz w:val="22"/>
        </w:rPr>
        <w:t xml:space="preserve">, </w:t>
      </w:r>
      <w:r>
        <w:rPr>
          <w:rFonts w:ascii="Consolas" w:hAnsi="Consolas" w:eastAsia="Malgun Gothic"/>
          <w:sz w:val="20"/>
        </w:rPr>
        <w:t>깊바협2_2킬</w:t>
      </w:r>
      <w:r>
        <w:rPr>
          <w:rFonts w:ascii="Calibri" w:hAnsi="Calibri" w:eastAsia="Malgun Gothic"/>
          <w:sz w:val="22"/>
        </w:rPr>
        <w:t xml:space="preserve">, </w:t>
      </w:r>
      <w:r>
        <w:rPr>
          <w:rFonts w:ascii="Consolas" w:hAnsi="Consolas" w:eastAsia="Malgun Gothic"/>
          <w:sz w:val="20"/>
        </w:rPr>
        <w:t>난파선의무덤</w:t>
      </w:r>
      <w:r>
        <w:rPr>
          <w:rFonts w:ascii="Calibri" w:hAnsi="Calibri" w:eastAsia="Malgun Gothic"/>
          <w:sz w:val="22"/>
        </w:rPr>
        <w:t xml:space="preserve">, </w:t>
      </w:r>
      <w:r>
        <w:rPr>
          <w:rFonts w:ascii="Consolas" w:hAnsi="Consolas" w:eastAsia="Malgun Gothic"/>
          <w:sz w:val="20"/>
        </w:rPr>
        <w:t>위바협2</w:t>
      </w:r>
      <w:r>
        <w:rPr>
          <w:rFonts w:ascii="Calibri" w:hAnsi="Calibri" w:eastAsia="Malgun Gothic"/>
          <w:sz w:val="22"/>
        </w:rPr>
        <w:t xml:space="preserve">, </w:t>
      </w:r>
      <w:r>
        <w:rPr>
          <w:rFonts w:ascii="Consolas" w:hAnsi="Consolas" w:eastAsia="Malgun Gothic"/>
          <w:sz w:val="20"/>
        </w:rPr>
        <w:t>위바협2_2킬</w:t>
      </w:r>
      <w:r>
        <w:rPr>
          <w:rFonts w:ascii="Calibri" w:hAnsi="Calibri" w:eastAsia="Malgun Gothic"/>
          <w:sz w:val="22"/>
        </w:rPr>
        <w:t xml:space="preserve">이다. 사용자 표현인 </w:t>
      </w:r>
      <w:r>
        <w:rPr>
          <w:rFonts w:ascii="Consolas" w:hAnsi="Consolas" w:eastAsia="Malgun Gothic"/>
          <w:sz w:val="20"/>
        </w:rPr>
        <w:t>깊바혐2_2킬</w:t>
      </w:r>
      <w:r>
        <w:rPr>
          <w:rFonts w:ascii="Calibri" w:hAnsi="Calibri" w:eastAsia="Malgun Gothic"/>
          <w:sz w:val="22"/>
        </w:rPr>
        <w:t xml:space="preserve">과 </w:t>
      </w:r>
      <w:r>
        <w:rPr>
          <w:rFonts w:ascii="Consolas" w:hAnsi="Consolas" w:eastAsia="Malgun Gothic"/>
          <w:sz w:val="20"/>
        </w:rPr>
        <w:t>위바협2_2</w:t>
      </w:r>
      <w:r>
        <w:rPr>
          <w:rFonts w:ascii="Calibri" w:hAnsi="Calibri" w:eastAsia="Malgun Gothic"/>
          <w:sz w:val="22"/>
        </w:rPr>
        <w:t xml:space="preserve">는 각각 </w:t>
      </w:r>
      <w:r>
        <w:rPr>
          <w:rFonts w:ascii="Consolas" w:hAnsi="Consolas" w:eastAsia="Malgun Gothic"/>
          <w:sz w:val="20"/>
        </w:rPr>
        <w:t>깊바협2_2킬</w:t>
      </w:r>
      <w:r>
        <w:rPr>
          <w:rFonts w:ascii="Calibri" w:hAnsi="Calibri" w:eastAsia="Malgun Gothic"/>
          <w:sz w:val="22"/>
        </w:rPr>
        <w:t xml:space="preserve">, </w:t>
      </w:r>
      <w:r>
        <w:rPr>
          <w:rFonts w:ascii="Consolas" w:hAnsi="Consolas" w:eastAsia="Malgun Gothic"/>
          <w:sz w:val="20"/>
        </w:rPr>
        <w:t>위바협2_2킬</w:t>
      </w:r>
      <w:r>
        <w:rPr>
          <w:rFonts w:ascii="Calibri" w:hAnsi="Calibri" w:eastAsia="Malgun Gothic"/>
          <w:sz w:val="22"/>
        </w:rPr>
        <w:t xml:space="preserve">에 대응한다. 같은 실행파일 안에 </w:t>
      </w:r>
      <w:r>
        <w:rPr>
          <w:rFonts w:ascii="Consolas" w:hAnsi="Consolas" w:eastAsia="Malgun Gothic"/>
          <w:sz w:val="20"/>
        </w:rPr>
        <w:t>위바협2테스트</w:t>
      </w:r>
      <w:r>
        <w:rPr>
          <w:rFonts w:ascii="Calibri" w:hAnsi="Calibri" w:eastAsia="Malgun Gothic"/>
          <w:sz w:val="22"/>
        </w:rPr>
        <w:t>도 있으나 GUI의 정식 선택 목록에는 포함되지 않아 보조 개발판으로 분류했다.</w:t>
      </w:r>
    </w:p>
    <w:p>
      <w:r>
        <w:rPr>
          <w:rFonts w:ascii="Calibri" w:hAnsi="Calibri" w:eastAsia="Malgun Gothic"/>
          <w:sz w:val="22"/>
        </w:rPr>
        <w:t xml:space="preserve">이 다섯 모듈의 핵심은 화면 전체를 이해하는 경로 탐색기가 아니라, 엔진이 갱신하는 미니맵 캐릭터 좌표 </w:t>
      </w:r>
      <w:r>
        <w:rPr>
          <w:rFonts w:ascii="Consolas" w:hAnsi="Consolas" w:eastAsia="Malgun Gothic"/>
          <w:sz w:val="20"/>
        </w:rPr>
        <w:t>(current_x, current_y)</w:t>
      </w:r>
      <w:r>
        <w:rPr>
          <w:rFonts w:ascii="Calibri" w:hAnsi="Calibri" w:eastAsia="Malgun Gothic"/>
          <w:sz w:val="22"/>
        </w:rPr>
        <w:t xml:space="preserve">를 읽고 미리 정한 X·Y 임계값에 따라 키를 누르는 상태 기반 자동화다. 맵 스크립트는 </w:t>
      </w:r>
      <w:r>
        <w:rPr>
          <w:rFonts w:ascii="Consolas" w:hAnsi="Consolas" w:eastAsia="Malgun Gothic"/>
          <w:sz w:val="20"/>
        </w:rPr>
        <w:t>MapBase</w:t>
      </w:r>
      <w:r>
        <w:rPr>
          <w:rFonts w:ascii="Calibri" w:hAnsi="Calibri" w:eastAsia="Malgun Gothic"/>
          <w:sz w:val="22"/>
        </w:rPr>
        <w:t xml:space="preserve">를 상속하고 </w:t>
      </w:r>
      <w:r>
        <w:rPr>
          <w:rFonts w:ascii="Consolas" w:hAnsi="Consolas" w:eastAsia="Malgun Gothic"/>
          <w:sz w:val="20"/>
        </w:rPr>
        <w:t>run_routine()</w:t>
      </w:r>
      <w:r>
        <w:rPr>
          <w:rFonts w:ascii="Calibri" w:hAnsi="Calibri" w:eastAsia="Malgun Gothic"/>
          <w:sz w:val="22"/>
        </w:rPr>
        <w:t xml:space="preserve"> 안에서 좌표 확인, 이동, 광역기, 버프, 실패 복구를 반복한다.</w:t>
      </w:r>
    </w:p>
    <w:p>
      <w:r>
        <w:rPr>
          <w:rFonts w:ascii="Consolas" w:hAnsi="Consolas" w:eastAsia="Malgun Gothic"/>
          <w:sz w:val="20"/>
        </w:rPr>
        <w:t>config.json</w:t>
      </w:r>
      <w:r>
        <w:rPr>
          <w:rFonts w:ascii="Calibri" w:hAnsi="Calibri" w:eastAsia="Malgun Gothic"/>
          <w:sz w:val="22"/>
        </w:rPr>
        <w:t xml:space="preserve">에는 이 맵들의 세부 동선이나 공격 순서가 저장되지 않는다. 동선·좌표·대기시간·복구 규칙은 각 </w:t>
      </w:r>
      <w:r>
        <w:rPr>
          <w:rFonts w:ascii="Consolas" w:hAnsi="Consolas" w:eastAsia="Malgun Gothic"/>
          <w:sz w:val="20"/>
        </w:rPr>
        <w:t>maps/*.py</w:t>
      </w:r>
      <w:r>
        <w:rPr>
          <w:rFonts w:ascii="Calibri" w:hAnsi="Calibri" w:eastAsia="Malgun Gothic"/>
          <w:sz w:val="22"/>
        </w:rPr>
        <w:t xml:space="preserve"> 모듈에 하드코딩되어 있다. 미니맵 영역은 GUI의 맵별 매핑 또는 모듈이 호출하는 </w:t>
      </w:r>
      <w:r>
        <w:rPr>
          <w:rFonts w:ascii="Consolas" w:hAnsi="Consolas" w:eastAsia="Malgun Gothic"/>
          <w:sz w:val="20"/>
        </w:rPr>
        <w:t>config_manager.set_minimap_region()</w:t>
      </w:r>
      <w:r>
        <w:rPr>
          <w:rFonts w:ascii="Calibri" w:hAnsi="Calibri" w:eastAsia="Malgun Gothic"/>
          <w:sz w:val="22"/>
        </w:rPr>
        <w:t>으로 적용된다.</w:t>
      </w:r>
    </w:p>
    <w:p>
      <w:r>
        <w:rPr>
          <w:rFonts w:ascii="Calibri" w:hAnsi="Calibri" w:eastAsia="Malgun Gothic"/>
          <w:sz w:val="22"/>
        </w:rPr>
        <w:t xml:space="preserve">가장 큰 차이는 다음과 같다. </w:t>
      </w:r>
      <w:r>
        <w:rPr>
          <w:rFonts w:ascii="Consolas" w:hAnsi="Consolas" w:eastAsia="Malgun Gothic"/>
          <w:sz w:val="20"/>
        </w:rPr>
        <w:t>깊바협2</w:t>
      </w:r>
      <w:r>
        <w:rPr>
          <w:rFonts w:ascii="Calibri" w:hAnsi="Calibri" w:eastAsia="Malgun Gothic"/>
          <w:sz w:val="22"/>
        </w:rPr>
        <w:t xml:space="preserve"> 계열은 A/B 두 사냥 구역과 x=85 사다리 왕복을 중심으로 한다. </w:t>
      </w:r>
      <w:r>
        <w:rPr>
          <w:rFonts w:ascii="Consolas" w:hAnsi="Consolas" w:eastAsia="Malgun Gothic"/>
          <w:sz w:val="20"/>
        </w:rPr>
        <w:t>난파선의무덤</w:t>
      </w:r>
      <w:r>
        <w:rPr>
          <w:rFonts w:ascii="Calibri" w:hAnsi="Calibri" w:eastAsia="Malgun Gothic"/>
          <w:sz w:val="22"/>
        </w:rPr>
        <w:t xml:space="preserve">은 수영, 라이딩 점프, 낙하, 연속 텔레포트를 단계식으로 연결한다. </w:t>
      </w:r>
      <w:r>
        <w:rPr>
          <w:rFonts w:ascii="Consolas" w:hAnsi="Consolas" w:eastAsia="Malgun Gothic"/>
          <w:sz w:val="20"/>
        </w:rPr>
        <w:t>위바협2</w:t>
      </w:r>
      <w:r>
        <w:rPr>
          <w:rFonts w:ascii="Calibri" w:hAnsi="Calibri" w:eastAsia="Malgun Gothic"/>
          <w:sz w:val="22"/>
        </w:rPr>
        <w:t xml:space="preserve">는 넓게 층을 순환하며 한 지점당 블리자드 1회를 쓰고, </w:t>
      </w:r>
      <w:r>
        <w:rPr>
          <w:rFonts w:ascii="Consolas" w:hAnsi="Consolas" w:eastAsia="Malgun Gothic"/>
          <w:sz w:val="20"/>
        </w:rPr>
        <w:t>위바협2_2킬</w:t>
      </w:r>
      <w:r>
        <w:rPr>
          <w:rFonts w:ascii="Calibri" w:hAnsi="Calibri" w:eastAsia="Malgun Gothic"/>
          <w:sz w:val="22"/>
        </w:rPr>
        <w:t>은 x=63~65 좁은 세로축에서 같은 지점당 블리자드 2회를 쓰는 압축 루틴이다.</w:t>
      </w:r>
    </w:p>
    <w:p>
      <w:pPr>
        <w:pStyle w:val="Heading1"/>
      </w:pPr>
      <w:r>
        <w:t>2. 분석 범위와 근거 수준</w:t>
      </w:r>
    </w:p>
    <w:p>
      <w:pPr>
        <w:pStyle w:val="ListBullet"/>
      </w:pPr>
      <w:r>
        <w:rPr>
          <w:rFonts w:ascii="Calibri" w:hAnsi="Calibri" w:eastAsia="Malgun Gothic"/>
          <w:sz w:val="22"/>
        </w:rPr>
        <w:t xml:space="preserve">대상은 </w:t>
      </w:r>
      <w:r>
        <w:rPr>
          <w:rFonts w:ascii="Consolas" w:hAnsi="Consolas" w:eastAsia="Malgun Gothic"/>
          <w:sz w:val="20"/>
        </w:rPr>
        <w:t>MapleHunter_v3.1.17.exe</w:t>
      </w:r>
      <w:r>
        <w:rPr>
          <w:rFonts w:ascii="Calibri" w:hAnsi="Calibri" w:eastAsia="Malgun Gothic"/>
          <w:sz w:val="22"/>
        </w:rPr>
        <w:t xml:space="preserve">의 PyInstaller CArchive에 포함된 맵 소스, 대응 </w:t>
      </w:r>
      <w:r>
        <w:rPr>
          <w:rFonts w:ascii="Consolas" w:hAnsi="Consolas" w:eastAsia="Malgun Gothic"/>
          <w:sz w:val="20"/>
        </w:rPr>
        <w:t>.pyc</w:t>
      </w:r>
      <w:r>
        <w:rPr>
          <w:rFonts w:ascii="Calibri" w:hAnsi="Calibri" w:eastAsia="Malgun Gothic"/>
          <w:sz w:val="22"/>
        </w:rPr>
        <w:t>, GUI 모듈 메타데이터, 맵 가이드 이미지다.</w:t>
      </w:r>
    </w:p>
    <w:p>
      <w:pPr>
        <w:pStyle w:val="ListBullet"/>
      </w:pPr>
      <w:r>
        <w:rPr>
          <w:rFonts w:ascii="Calibri" w:hAnsi="Calibri" w:eastAsia="Malgun Gothic"/>
          <w:sz w:val="22"/>
        </w:rPr>
        <w:t>원본 EXE와 포함 드라이버는 실행하지 않았다. 입력 성공률이나 실제 사냥 성능은 런타임 실험값이 아니라 코드 구조에 대한 정적 분석 결과다.</w:t>
      </w:r>
    </w:p>
    <w:p>
      <w:pPr>
        <w:pStyle w:val="ListBullet"/>
      </w:pPr>
      <w:r>
        <w:rPr>
          <w:rFonts w:ascii="Calibri" w:hAnsi="Calibri" w:eastAsia="Malgun Gothic"/>
          <w:b/>
          <w:sz w:val="22"/>
        </w:rPr>
        <w:t>확인된 사실</w:t>
      </w:r>
      <w:r>
        <w:rPr>
          <w:rFonts w:ascii="Calibri" w:hAnsi="Calibri" w:eastAsia="Malgun Gothic"/>
          <w:sz w:val="22"/>
        </w:rPr>
        <w:t>은 코드에 직접 존재하는 좌표, 조건, 키 입력, 횟수, 타임아웃이다.</w:t>
      </w:r>
    </w:p>
    <w:p>
      <w:pPr>
        <w:pStyle w:val="ListBullet"/>
      </w:pPr>
      <w:r>
        <w:rPr>
          <w:rFonts w:ascii="Calibri" w:hAnsi="Calibri" w:eastAsia="Malgun Gothic"/>
          <w:b/>
          <w:sz w:val="22"/>
        </w:rPr>
        <w:t>해석</w:t>
      </w:r>
      <w:r>
        <w:rPr>
          <w:rFonts w:ascii="Calibri" w:hAnsi="Calibri" w:eastAsia="Malgun Gothic"/>
          <w:sz w:val="22"/>
        </w:rPr>
        <w:t>은 코드의 목적과 실제 맵 동선을 연결한 설명이며, 게임 물리·지연·키 설정에 따라 결과가 달라질 수 있다.</w:t>
      </w:r>
    </w:p>
    <w:p>
      <w:pPr>
        <w:pStyle w:val="Heading1"/>
      </w:pPr>
      <w:r>
        <w:t>3. 공통 작동 구조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 w:eastAsia="Malgun Gothic"/>
          <w:sz w:val="22"/>
        </w:rPr>
        <w:t>GUI에서 맵을 선택하면 대응 모듈의 클래스를 불러온다.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 w:eastAsia="Malgun Gothic"/>
          <w:sz w:val="22"/>
        </w:rPr>
        <w:t xml:space="preserve">좌표 감지부가 미니맵에서 캐릭터 위치를 갱신하고 맵 모듈은 </w:t>
      </w:r>
      <w:r>
        <w:rPr>
          <w:rFonts w:ascii="Consolas" w:hAnsi="Consolas" w:eastAsia="Malgun Gothic"/>
          <w:sz w:val="20"/>
        </w:rPr>
        <w:t>engine.current_x</w:t>
      </w:r>
      <w:r>
        <w:rPr>
          <w:rFonts w:ascii="Calibri" w:hAnsi="Calibri" w:eastAsia="Malgun Gothic"/>
          <w:sz w:val="22"/>
        </w:rPr>
        <w:t xml:space="preserve">, </w:t>
      </w:r>
      <w:r>
        <w:rPr>
          <w:rFonts w:ascii="Consolas" w:hAnsi="Consolas" w:eastAsia="Malgun Gothic"/>
          <w:sz w:val="20"/>
        </w:rPr>
        <w:t>engine.current_y</w:t>
      </w:r>
      <w:r>
        <w:rPr>
          <w:rFonts w:ascii="Calibri" w:hAnsi="Calibri" w:eastAsia="Malgun Gothic"/>
          <w:sz w:val="22"/>
        </w:rPr>
        <w:t>를 읽는다.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 w:eastAsia="Malgun Gothic"/>
          <w:sz w:val="22"/>
        </w:rPr>
        <w:t xml:space="preserve">맵 모듈이 </w:t>
      </w:r>
      <w:r>
        <w:rPr>
          <w:rFonts w:ascii="Consolas" w:hAnsi="Consolas" w:eastAsia="Malgun Gothic"/>
          <w:sz w:val="20"/>
        </w:rPr>
        <w:t>pyautogui</w:t>
      </w:r>
      <w:r>
        <w:rPr>
          <w:rFonts w:ascii="Calibri" w:hAnsi="Calibri" w:eastAsia="Malgun Gothic"/>
          <w:sz w:val="22"/>
        </w:rPr>
        <w:t xml:space="preserve"> 형식의 </w:t>
      </w:r>
      <w:r>
        <w:rPr>
          <w:rFonts w:ascii="Consolas" w:hAnsi="Consolas" w:eastAsia="Malgun Gothic"/>
          <w:sz w:val="20"/>
        </w:rPr>
        <w:t>keyDown</w:t>
      </w:r>
      <w:r>
        <w:rPr>
          <w:rFonts w:ascii="Calibri" w:hAnsi="Calibri" w:eastAsia="Malgun Gothic"/>
          <w:sz w:val="22"/>
        </w:rPr>
        <w:t xml:space="preserve">, </w:t>
      </w:r>
      <w:r>
        <w:rPr>
          <w:rFonts w:ascii="Consolas" w:hAnsi="Consolas" w:eastAsia="Malgun Gothic"/>
          <w:sz w:val="20"/>
        </w:rPr>
        <w:t>keyUp</w:t>
      </w:r>
      <w:r>
        <w:rPr>
          <w:rFonts w:ascii="Calibri" w:hAnsi="Calibri" w:eastAsia="Malgun Gothic"/>
          <w:sz w:val="22"/>
        </w:rPr>
        <w:t xml:space="preserve">, </w:t>
      </w:r>
      <w:r>
        <w:rPr>
          <w:rFonts w:ascii="Consolas" w:hAnsi="Consolas" w:eastAsia="Malgun Gothic"/>
          <w:sz w:val="20"/>
        </w:rPr>
        <w:t>press</w:t>
      </w:r>
      <w:r>
        <w:rPr>
          <w:rFonts w:ascii="Calibri" w:hAnsi="Calibri" w:eastAsia="Malgun Gothic"/>
          <w:sz w:val="22"/>
        </w:rPr>
        <w:t xml:space="preserve"> 호출로 방향키, 점프, 텔레포트, 공격, 라이딩을 입력한다.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 w:eastAsia="Malgun Gothic"/>
          <w:sz w:val="22"/>
        </w:rPr>
        <w:t xml:space="preserve">일시정지 시 </w:t>
      </w:r>
      <w:r>
        <w:rPr>
          <w:rFonts w:ascii="Consolas" w:hAnsi="Consolas" w:eastAsia="Malgun Gothic"/>
          <w:sz w:val="20"/>
        </w:rPr>
        <w:t>MapBase</w:t>
      </w:r>
      <w:r>
        <w:rPr>
          <w:rFonts w:ascii="Calibri" w:hAnsi="Calibri" w:eastAsia="Malgun Gothic"/>
          <w:sz w:val="22"/>
        </w:rPr>
        <w:t>가 이동·공격 관련 키를 풀고 재개까지 대기한다.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 w:eastAsia="Malgun Gothic"/>
          <w:sz w:val="22"/>
        </w:rPr>
        <w:t>좌표가 목표 범위에 들어오면 다음 단계로 전환하고, 타임아웃·정지·금지 사다리 조건이면 별도 복구 분기를 실행한다.</w:t>
      </w:r>
    </w:p>
    <w:p>
      <w:pPr>
        <w:pStyle w:val="ListNumber"/>
        <w:numPr>
          <w:ilvl w:val="0"/>
          <w:numId w:val="10"/>
        </w:numPr>
      </w:pPr>
      <w:r>
        <w:rPr>
          <w:rFonts w:ascii="Calibri" w:hAnsi="Calibri" w:eastAsia="Malgun Gothic"/>
          <w:sz w:val="22"/>
        </w:rPr>
        <w:t>한 사이클이 끝나면 현재 좌표를 다시 읽어 루틴을 반복한다.</w:t>
      </w:r>
    </w:p>
    <w:p>
      <w:r>
        <w:rPr>
          <w:rFonts w:ascii="Calibri" w:hAnsi="Calibri" w:eastAsia="Malgun Gothic"/>
          <w:sz w:val="22"/>
        </w:rPr>
        <w:t xml:space="preserve">입력 호출부는 </w:t>
      </w:r>
      <w:r>
        <w:rPr>
          <w:rFonts w:ascii="Consolas" w:hAnsi="Consolas" w:eastAsia="Malgun Gothic"/>
          <w:sz w:val="20"/>
        </w:rPr>
        <w:t>pyautogui</w:t>
      </w:r>
      <w:r>
        <w:rPr>
          <w:rFonts w:ascii="Calibri" w:hAnsi="Calibri" w:eastAsia="Malgun Gothic"/>
          <w:sz w:val="22"/>
        </w:rPr>
        <w:t xml:space="preserve"> 인터페이스를 사용한다. 실행파일의 다른 공통 모듈에는 입력 백엔드를 Interception 방식으로 바꾸는 몽키패치 설계도 존재하므로, 실제 실행 환경에서는 같은 맵 코드가 기본 입력 또는 패치된 입력 경로를 탈 수 있다. 다만 이번 문서에서는 드라이버를 실행하거나 설치 상태를 확인하지 않았다.</w:t>
      </w:r>
    </w:p>
    <w:p>
      <w:pPr>
        <w:pStyle w:val="Heading1"/>
      </w:pPr>
      <w:r>
        <w:t>4. 전체 비교표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1700"/>
        <w:gridCol w:w="1700"/>
        <w:gridCol w:w="1900"/>
        <w:gridCol w:w="2560"/>
      </w:tblGrid>
      <w:tr>
        <w:trPr>
          <w:tblHeader w:val="true"/>
        </w:trPr>
        <w:tc>
          <w:tcPr>
            <w:tcW w:type="dxa" w:w="15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hAnsi="Calibri" w:eastAsia="Malgun Gothic"/>
                <w:b/>
                <w:sz w:val="16"/>
              </w:rPr>
              <w:t>모듈</w:t>
            </w:r>
          </w:p>
        </w:tc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hAnsi="Calibri" w:eastAsia="Malgun Gothic"/>
                <w:b/>
                <w:sz w:val="16"/>
              </w:rPr>
              <w:t>주 사냥 축</w:t>
            </w:r>
          </w:p>
        </w:tc>
        <w:tc>
          <w:tcPr>
            <w:tcW w:type="dxa" w:w="17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hAnsi="Calibri" w:eastAsia="Malgun Gothic"/>
                <w:b/>
                <w:sz w:val="16"/>
              </w:rPr>
              <w:t>1사이클 광역기</w:t>
            </w:r>
          </w:p>
        </w:tc>
        <w:tc>
          <w:tcPr>
            <w:tcW w:type="dxa" w:w="1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hAnsi="Calibri" w:eastAsia="Malgun Gothic"/>
                <w:b/>
                <w:sz w:val="16"/>
              </w:rPr>
              <w:t>주 이동</w:t>
            </w:r>
          </w:p>
        </w:tc>
        <w:tc>
          <w:tcPr>
            <w:tcW w:type="dxa" w:w="25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hAnsi="Calibri" w:eastAsia="Malgun Gothic"/>
                <w:b/>
                <w:sz w:val="16"/>
              </w:rPr>
              <w:t>대표 복구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sz w:val="16"/>
              </w:rPr>
              <w:t>깊바협2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sz w:val="16"/>
              </w:rPr>
              <w:t>A y≤100, B 110&lt;y&lt;145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sz w:val="16"/>
              </w:rPr>
              <w:t>A 2회 + B 2회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sz w:val="16"/>
              </w:rPr>
              <w:t>우측 이동·텔포, x85 사다리, 라이딩 좌측 복귀</w:t>
            </w:r>
          </w:p>
        </w:tc>
        <w:tc>
          <w:tcPr>
            <w:tcW w:type="dxa" w:w="2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sz w:val="16"/>
              </w:rPr>
              <w:t>사다리 우측 점프, up 강제 복구, 바닥 구석 좌측 점프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sz w:val="16"/>
              </w:rPr>
              <w:t>깊바협2_2킬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sz w:val="16"/>
              </w:rPr>
              <w:t>깊바협2와 동일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sz w:val="16"/>
              </w:rPr>
              <w:t>A 3회 + B 3회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sz w:val="16"/>
              </w:rPr>
              <w:t>일반판과 동일</w:t>
            </w:r>
          </w:p>
        </w:tc>
        <w:tc>
          <w:tcPr>
            <w:tcW w:type="dxa" w:w="2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sz w:val="16"/>
              </w:rPr>
              <w:t>일반판과 동일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sz w:val="16"/>
              </w:rPr>
              <w:t>난파선의무덤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sz w:val="16"/>
              </w:rPr>
              <w:t>여러 수중 사냥점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sz w:val="16"/>
              </w:rPr>
              <w:t>첫 사이클 최대 6회, 이후 최대 4회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sz w:val="16"/>
              </w:rPr>
              <w:t>좌우 수영, 라이딩 점프, 낙하, 연속 텔포</w:t>
            </w:r>
          </w:p>
        </w:tc>
        <w:tc>
          <w:tcPr>
            <w:tcW w:type="dxa" w:w="2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sz w:val="16"/>
              </w:rPr>
              <w:t>7초 지연 탈출, 우측 텔포 6회 제한, x72 더블점프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sz w:val="16"/>
              </w:rPr>
              <w:t>위바협2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sz w:val="16"/>
              </w:rPr>
              <w:t>x62~66 중심, x82 하강점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sz w:val="16"/>
              </w:rPr>
              <w:t>3회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sz w:val="16"/>
              </w:rPr>
              <w:t>시간제 점프 상승, 우측 텔포, 반복 하향 텔포</w:t>
            </w:r>
          </w:p>
        </w:tc>
        <w:tc>
          <w:tcPr>
            <w:tcW w:type="dxa" w:w="2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sz w:val="16"/>
              </w:rPr>
              <w:t>5개 금지 사다리 감시, 상단 갇힘 우측 보행</w:t>
            </w:r>
          </w:p>
        </w:tc>
      </w:tr>
      <w:t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sz w:val="16"/>
              </w:rPr>
              <w:t>위바협2_2킬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sz w:val="16"/>
              </w:rPr>
              <w:t>x63~65 세로축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sz w:val="16"/>
              </w:rPr>
              <w:t>6회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sz w:val="16"/>
              </w:rPr>
              <w:t>Y목표 점프, 아래 점프, 하향 텔포 4회</w:t>
            </w:r>
          </w:p>
        </w:tc>
        <w:tc>
          <w:tcPr>
            <w:tcW w:type="dxa" w:w="2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sz w:val="16"/>
              </w:rPr>
              <w:t>5개 금지 사다리 감시, 9초 범위 이탈 탈출</w:t>
            </w:r>
          </w:p>
        </w:tc>
      </w:tr>
    </w:tbl>
    <w:p>
      <w:pPr>
        <w:spacing w:after="40"/>
      </w:pPr>
    </w:p>
    <w:p>
      <w:r>
        <w:rPr>
          <w:rFonts w:ascii="Calibri" w:hAnsi="Calibri" w:eastAsia="Malgun Gothic"/>
          <w:sz w:val="22"/>
        </w:rPr>
        <w:t xml:space="preserve">광역기 수는 정상적으로 모든 단계가 실행됐을 때의 코드상 최대치다. </w:t>
      </w:r>
      <w:r>
        <w:rPr>
          <w:rFonts w:ascii="Consolas" w:hAnsi="Consolas" w:eastAsia="Malgun Gothic"/>
          <w:sz w:val="20"/>
        </w:rPr>
        <w:t>난파선의무덤</w:t>
      </w:r>
      <w:r>
        <w:rPr>
          <w:rFonts w:ascii="Calibri" w:hAnsi="Calibri" w:eastAsia="Malgun Gothic"/>
          <w:sz w:val="22"/>
        </w:rPr>
        <w:t xml:space="preserve"> 첫 시작 위치가 삼각형 A 밖이면 첫 제네시스는 생략된다.</w:t>
      </w:r>
    </w:p>
    <w:p>
      <w:pPr>
        <w:pStyle w:val="Heading1"/>
      </w:pPr>
      <w:r>
        <w:t>5. 깊바협2 일반판 상세</w:t>
      </w:r>
    </w:p>
    <w:p>
      <w:pPr>
        <w:pStyle w:val="Heading2"/>
      </w:pPr>
      <w:r>
        <w:t>5.1 위치 판정과 기본 순환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200"/>
        <w:gridCol w:w="536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hAnsi="Calibri" w:eastAsia="Malgun Gothic"/>
                <w:b/>
                <w:sz w:val="18"/>
              </w:rPr>
              <w:t>상태</w:t>
            </w:r>
          </w:p>
        </w:tc>
        <w:tc>
          <w:tcPr>
            <w:tcW w:type="dxa" w:w="22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hAnsi="Calibri" w:eastAsia="Malgun Gothic"/>
                <w:b/>
                <w:sz w:val="18"/>
              </w:rPr>
              <w:t>좌표 조건</w:t>
            </w:r>
          </w:p>
        </w:tc>
        <w:tc>
          <w:tcPr>
            <w:tcW w:type="dxa" w:w="53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hAnsi="Calibri" w:eastAsia="Malgun Gothic"/>
                <w:b/>
                <w:sz w:val="18"/>
              </w:rPr>
              <w:t>다음 행동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sz w:val="18"/>
              </w:rPr>
              <w:t>A 구역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sz w:val="18"/>
              </w:rPr>
              <w:t>y≤100</w:t>
            </w:r>
          </w:p>
        </w:tc>
        <w:tc>
          <w:tcPr>
            <w:tcW w:type="dxa" w:w="5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sz w:val="18"/>
              </w:rPr>
              <w:t>A 제네시스 2회 → 2층 이동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sz w:val="18"/>
              </w:rPr>
              <w:t>B/2층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sz w:val="18"/>
              </w:rPr>
              <w:t>110&lt;y&lt;145</w:t>
            </w:r>
          </w:p>
        </w:tc>
        <w:tc>
          <w:tcPr>
            <w:tcW w:type="dxa" w:w="5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sz w:val="18"/>
              </w:rPr>
              <w:t>x85 사다리 동작 → B 제네시스 2회 → A 복귀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sz w:val="18"/>
              </w:rPr>
              <w:t>바닥·기타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sz w:val="18"/>
              </w:rPr>
              <w:t>위 두 범위 외</w:t>
            </w:r>
          </w:p>
        </w:tc>
        <w:tc>
          <w:tcPr>
            <w:tcW w:type="dxa" w:w="5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sz w:val="18"/>
              </w:rPr>
              <w:t>라이딩 좌측 점프 복귀</w:t>
            </w:r>
          </w:p>
        </w:tc>
      </w:tr>
    </w:tbl>
    <w:p>
      <w:pPr>
        <w:spacing w:after="40"/>
      </w:pPr>
    </w:p>
    <w:p>
      <w:pPr>
        <w:pStyle w:val="ListNumber"/>
        <w:numPr>
          <w:ilvl w:val="0"/>
          <w:numId w:val="11"/>
        </w:numPr>
      </w:pPr>
      <w:r>
        <w:rPr>
          <w:rFonts w:ascii="Calibri" w:hAnsi="Calibri" w:eastAsia="Malgun Gothic"/>
          <w:sz w:val="22"/>
        </w:rPr>
        <w:t>A에서 직전 A 타이머로부터 20.1초가 지날 때까지 기다린다. 기다리는 중 y&gt;94이면 점프해 기준층을 유지한다.</w:t>
      </w:r>
    </w:p>
    <w:p>
      <w:pPr>
        <w:pStyle w:val="ListNumber"/>
        <w:numPr>
          <w:ilvl w:val="0"/>
          <w:numId w:val="11"/>
        </w:numPr>
      </w:pPr>
      <w:r>
        <w:rPr>
          <w:rFonts w:ascii="Calibri" w:hAnsi="Calibri" w:eastAsia="Malgun Gothic"/>
          <w:sz w:val="22"/>
        </w:rPr>
        <w:t>설정된 공격키를 0.15초씩 두 번 누르고 각 시전 뒤 3.05초 대기한다. 첫 타격 시 A 젠 타이머를 갱신한다.</w:t>
      </w:r>
    </w:p>
    <w:p>
      <w:pPr>
        <w:pStyle w:val="ListNumber"/>
        <w:numPr>
          <w:ilvl w:val="0"/>
          <w:numId w:val="11"/>
        </w:numPr>
      </w:pPr>
      <w:r>
        <w:rPr>
          <w:rFonts w:ascii="Calibri" w:hAnsi="Calibri" w:eastAsia="Malgun Gothic"/>
          <w:sz w:val="22"/>
        </w:rPr>
        <w:t>오른쪽을 누른 채 이동하고 x&lt;43에서 텔레포트 키를 한 번 누른다. y&gt;114이면 2층 진입 성공으로 본다.</w:t>
      </w:r>
    </w:p>
    <w:p>
      <w:pPr>
        <w:pStyle w:val="ListNumber"/>
        <w:numPr>
          <w:ilvl w:val="0"/>
          <w:numId w:val="11"/>
        </w:numPr>
      </w:pPr>
      <w:r>
        <w:rPr>
          <w:rFonts w:ascii="Calibri" w:hAnsi="Calibri" w:eastAsia="Malgun Gothic"/>
          <w:sz w:val="22"/>
        </w:rPr>
        <w:t xml:space="preserve">현재 x가 85보다 크면 왼쪽, 작으면 오른쪽을 누르면서 </w:t>
      </w:r>
      <w:r>
        <w:rPr>
          <w:rFonts w:ascii="Consolas" w:hAnsi="Consolas" w:eastAsia="Malgun Gothic"/>
          <w:sz w:val="20"/>
        </w:rPr>
        <w:t>down</w:t>
      </w:r>
      <w:r>
        <w:rPr>
          <w:rFonts w:ascii="Calibri" w:hAnsi="Calibri" w:eastAsia="Malgun Gothic"/>
          <w:sz w:val="22"/>
        </w:rPr>
        <w:t>도 함께 유지한다. x=85이면서 y&gt;125가 되면 사다리에 걸려 내려가기 시작한 것으로 판정한다.</w:t>
      </w:r>
    </w:p>
    <w:p>
      <w:pPr>
        <w:pStyle w:val="ListNumber"/>
        <w:numPr>
          <w:ilvl w:val="0"/>
          <w:numId w:val="11"/>
        </w:numPr>
      </w:pPr>
      <w:r>
        <w:rPr>
          <w:rFonts w:ascii="Calibri" w:hAnsi="Calibri" w:eastAsia="Malgun Gothic"/>
          <w:sz w:val="22"/>
        </w:rPr>
        <w:t xml:space="preserve">y≥127까지 내려간 뒤 </w:t>
      </w:r>
      <w:r>
        <w:rPr>
          <w:rFonts w:ascii="Consolas" w:hAnsi="Consolas" w:eastAsia="Malgun Gothic"/>
          <w:sz w:val="20"/>
        </w:rPr>
        <w:t>up</w:t>
      </w:r>
      <w:r>
        <w:rPr>
          <w:rFonts w:ascii="Calibri" w:hAnsi="Calibri" w:eastAsia="Malgun Gothic"/>
          <w:sz w:val="22"/>
        </w:rPr>
        <w:t>을 누른다. x가 85±2 안에 있고 y=125가 연속 두 번 확인되면 B 위치 확보에 성공한다.</w:t>
      </w:r>
    </w:p>
    <w:p>
      <w:pPr>
        <w:pStyle w:val="ListNumber"/>
        <w:numPr>
          <w:ilvl w:val="0"/>
          <w:numId w:val="11"/>
        </w:numPr>
      </w:pPr>
      <w:r>
        <w:rPr>
          <w:rFonts w:ascii="Calibri" w:hAnsi="Calibri" w:eastAsia="Malgun Gothic"/>
          <w:sz w:val="22"/>
        </w:rPr>
        <w:t>B에서 직전 B 타이머로부터 20.1초를 맞춰 제네시스 2회를 시전한다. y≥150이면 추락으로 보고 공격을 중단한다.</w:t>
      </w:r>
    </w:p>
    <w:p>
      <w:pPr>
        <w:pStyle w:val="ListNumber"/>
        <w:numPr>
          <w:ilvl w:val="0"/>
          <w:numId w:val="11"/>
        </w:numPr>
      </w:pPr>
      <w:r>
        <w:rPr>
          <w:rFonts w:ascii="Calibri" w:hAnsi="Calibri" w:eastAsia="Malgun Gothic"/>
          <w:sz w:val="22"/>
        </w:rPr>
        <w:t xml:space="preserve">라이딩키 기본값 </w:t>
      </w:r>
      <w:r>
        <w:rPr>
          <w:rFonts w:ascii="Consolas" w:hAnsi="Consolas" w:eastAsia="Malgun Gothic"/>
          <w:sz w:val="20"/>
        </w:rPr>
        <w:t>f</w:t>
      </w:r>
      <w:r>
        <w:rPr>
          <w:rFonts w:ascii="Calibri" w:hAnsi="Calibri" w:eastAsia="Malgun Gothic"/>
          <w:sz w:val="22"/>
        </w:rPr>
        <w:t>를 누르고 왼쪽을 유지하면서 0.2초 간격으로 점프한다. y≤94가 되면 라이딩을 해제하고 A 복귀 성공으로 처리한다.</w:t>
      </w:r>
    </w:p>
    <w:p>
      <w:pPr>
        <w:pStyle w:val="Heading2"/>
      </w:pPr>
      <w:r>
        <w:t>5.2 사다리 성공률을 높이는 방식</w:t>
      </w:r>
    </w:p>
    <w:p>
      <w:r>
        <w:rPr>
          <w:rFonts w:ascii="Calibri" w:hAnsi="Calibri" w:eastAsia="Malgun Gothic"/>
          <w:sz w:val="22"/>
        </w:rPr>
        <w:t xml:space="preserve">이 루틴은 사다리 x좌표에 단순히 도착하는 것만으로 성공 처리하지 않는다. 이동 방향과 </w:t>
      </w:r>
      <w:r>
        <w:rPr>
          <w:rFonts w:ascii="Consolas" w:hAnsi="Consolas" w:eastAsia="Malgun Gothic"/>
          <w:sz w:val="20"/>
        </w:rPr>
        <w:t>down</w:t>
      </w:r>
      <w:r>
        <w:rPr>
          <w:rFonts w:ascii="Calibri" w:hAnsi="Calibri" w:eastAsia="Malgun Gothic"/>
          <w:sz w:val="22"/>
        </w:rPr>
        <w:t>을 동시에 유지해 사다리에 자연스럽게 걸리도록 하고, x=85에서 y가 125보다 커지는 실제 하강 변화를 성공 신호로 사용한다. 그 뒤 아주 짧게 y=127까지 내려갔다가 다시 올라오며 y=125를 두 번 확인한다. 즉, 좌표 정렬, 하강 확인, 재상승 확인의 3단계 검증으로 오인식을 줄인다.</w:t>
      </w:r>
    </w:p>
    <w:p>
      <w:pPr>
        <w:pStyle w:val="Heading2"/>
      </w:pPr>
      <w:r>
        <w:t>5.3 복구 분기</w:t>
      </w:r>
    </w:p>
    <w:p>
      <w:pPr>
        <w:pStyle w:val="ListBullet"/>
      </w:pPr>
      <w:r>
        <w:rPr>
          <w:rFonts w:ascii="Calibri" w:hAnsi="Calibri" w:eastAsia="Malgun Gothic"/>
          <w:sz w:val="22"/>
        </w:rPr>
        <w:t>x=85, y≥131 상태가 메인 루프에서 3초 지속되면 모든 이동키를 풀고 오른쪽 0.05초 후 점프, 0.55초 유지로 사다리를 벗어난다.</w:t>
      </w:r>
    </w:p>
    <w:p>
      <w:pPr>
        <w:pStyle w:val="ListBullet"/>
      </w:pPr>
      <w:r>
        <w:rPr>
          <w:rFonts w:ascii="Calibri" w:hAnsi="Calibri" w:eastAsia="Malgun Gothic"/>
          <w:sz w:val="22"/>
        </w:rPr>
        <w:t xml:space="preserve">사다리 함수가 실패한 뒤 x=85±2, y=128~155에 있으면 3초를 추가 관찰한다. 최종 y가 128~140이면 </w:t>
      </w:r>
      <w:r>
        <w:rPr>
          <w:rFonts w:ascii="Consolas" w:hAnsi="Consolas" w:eastAsia="Malgun Gothic"/>
          <w:sz w:val="20"/>
        </w:rPr>
        <w:t>up</w:t>
      </w:r>
      <w:r>
        <w:rPr>
          <w:rFonts w:ascii="Calibri" w:hAnsi="Calibri" w:eastAsia="Malgun Gothic"/>
          <w:sz w:val="22"/>
        </w:rPr>
        <w:t>을 최대 3초 눌러 y≤125까지 강제로 복구한다.</w:t>
      </w:r>
    </w:p>
    <w:p>
      <w:pPr>
        <w:pStyle w:val="ListBullet"/>
      </w:pPr>
      <w:r>
        <w:rPr>
          <w:rFonts w:ascii="Calibri" w:hAnsi="Calibri" w:eastAsia="Malgun Gothic"/>
          <w:sz w:val="22"/>
        </w:rPr>
        <w:t>A 복귀 중 y=156~158이 3초 지속되면 왼쪽을 누르고 0.2초 간격 점프를 최대 3.5초 반복한다. x가 시작점보다 2 이상 왼쪽으로 이동하거나 y&lt;156이 되면 조기 종료한다.</w:t>
      </w:r>
    </w:p>
    <w:p>
      <w:pPr>
        <w:pStyle w:val="ListBullet"/>
      </w:pPr>
      <w:r>
        <w:rPr>
          <w:rFonts w:ascii="Calibri" w:hAnsi="Calibri" w:eastAsia="Malgun Gothic"/>
          <w:sz w:val="22"/>
        </w:rPr>
        <w:t>2층 이동은 5초 타임아웃과 약 1초간 좌표 진전 없음 조건을 둔다. 사다리 접근은 5초, 하강 확인은 3초, 상승 확인은 2.5초 타임아웃을 사용한다.</w:t>
      </w:r>
    </w:p>
    <w:p>
      <w:pPr>
        <w:pStyle w:val="Heading1"/>
      </w:pPr>
      <w:r>
        <w:t>6. 깊바협2_2킬 차이</w:t>
      </w:r>
    </w:p>
    <w:p>
      <w:r>
        <w:rPr>
          <w:rFonts w:ascii="Calibri" w:hAnsi="Calibri" w:eastAsia="Malgun Gothic"/>
          <w:sz w:val="22"/>
        </w:rPr>
        <w:t>이 변형은 이동·사다리·복귀·복구 로직이 일반판과 사실상 동일하다. 핵심 차이는 각 A/B 사냥점에서 공격키를 두 번이 아니라 세 번 누른다는 점이다.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200"/>
        <w:gridCol w:w="536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hAnsi="Calibri" w:eastAsia="Malgun Gothic"/>
                <w:b/>
                <w:sz w:val="18"/>
              </w:rPr>
              <w:t>항목</w:t>
            </w:r>
          </w:p>
        </w:tc>
        <w:tc>
          <w:tcPr>
            <w:tcW w:type="dxa" w:w="22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hAnsi="Calibri" w:eastAsia="Malgun Gothic"/>
                <w:b/>
                <w:sz w:val="18"/>
              </w:rPr>
              <w:t>깊바협2</w:t>
            </w:r>
          </w:p>
        </w:tc>
        <w:tc>
          <w:tcPr>
            <w:tcW w:type="dxa" w:w="53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hAnsi="Calibri" w:eastAsia="Malgun Gothic"/>
                <w:b/>
                <w:sz w:val="18"/>
              </w:rPr>
              <w:t>깊바협2_2킬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sz w:val="18"/>
              </w:rPr>
              <w:t>위치당 시전 횟수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sz w:val="18"/>
              </w:rPr>
              <w:t>2회</w:t>
            </w:r>
          </w:p>
        </w:tc>
        <w:tc>
          <w:tcPr>
            <w:tcW w:type="dxa" w:w="5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sz w:val="18"/>
              </w:rPr>
              <w:t>3회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sz w:val="18"/>
              </w:rPr>
              <w:t>코드 주석 의미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sz w:val="18"/>
              </w:rPr>
              <w:t>집 파괴 + 본체 파괴</w:t>
            </w:r>
          </w:p>
        </w:tc>
        <w:tc>
          <w:tcPr>
            <w:tcW w:type="dxa" w:w="5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sz w:val="18"/>
              </w:rPr>
              <w:t>집 2방 + 몹 1방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sz w:val="18"/>
              </w:rPr>
              <w:t>젠 타이머 갱신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sz w:val="18"/>
              </w:rPr>
              <w:t>1타 직후</w:t>
            </w:r>
          </w:p>
        </w:tc>
        <w:tc>
          <w:tcPr>
            <w:tcW w:type="dxa" w:w="5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sz w:val="18"/>
              </w:rPr>
              <w:t>2타 직후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sz w:val="18"/>
              </w:rPr>
              <w:t>시전 간 대기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sz w:val="18"/>
              </w:rPr>
              <w:t>매회 3.05초</w:t>
            </w:r>
          </w:p>
        </w:tc>
        <w:tc>
          <w:tcPr>
            <w:tcW w:type="dxa" w:w="5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sz w:val="18"/>
              </w:rPr>
              <w:t>매회 3.05초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sz w:val="18"/>
              </w:rPr>
              <w:t>이동·복구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sz w:val="18"/>
              </w:rPr>
              <w:t>기준 동작</w:t>
            </w:r>
          </w:p>
        </w:tc>
        <w:tc>
          <w:tcPr>
            <w:tcW w:type="dxa" w:w="5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sz w:val="18"/>
              </w:rPr>
              <w:t>동일</w:t>
            </w:r>
          </w:p>
        </w:tc>
      </w:tr>
    </w:tbl>
    <w:p>
      <w:pPr>
        <w:spacing w:after="40"/>
      </w:pPr>
    </w:p>
    <w:p>
      <w:r>
        <w:rPr>
          <w:rFonts w:ascii="Calibri" w:hAnsi="Calibri" w:eastAsia="Malgun Gothic"/>
          <w:sz w:val="22"/>
        </w:rPr>
        <w:t xml:space="preserve">이름의 </w:t>
      </w:r>
      <w:r>
        <w:rPr>
          <w:rFonts w:ascii="Consolas" w:hAnsi="Consolas" w:eastAsia="Malgun Gothic"/>
          <w:sz w:val="20"/>
        </w:rPr>
        <w:t>2킬</w:t>
      </w:r>
      <w:r>
        <w:rPr>
          <w:rFonts w:ascii="Calibri" w:hAnsi="Calibri" w:eastAsia="Malgun Gothic"/>
          <w:sz w:val="22"/>
        </w:rPr>
        <w:t>은 총 시전 횟수가 2회라는 뜻이 아니다. 코드상으로는 집을 두 번 공격한 뒤 몬스터를 한 번 더 공격하는 총 3타 구성이다. 일반판보다 한 지점당 약 3.2초 이상 길어지고, 한 사이클 전체에서는 A와 B 각각 한 타가 추가된다.</w:t>
      </w:r>
    </w:p>
    <w:p>
      <w:pPr>
        <w:pStyle w:val="Heading1"/>
      </w:pPr>
      <w:r>
        <w:t>7. 난파선의무덤 상세</w:t>
      </w:r>
    </w:p>
    <w:p>
      <w:r>
        <w:rPr>
          <w:rFonts w:ascii="Calibri" w:hAnsi="Calibri" w:eastAsia="Malgun Gothic"/>
          <w:sz w:val="22"/>
        </w:rPr>
        <w:t xml:space="preserve">GUI 메타데이터의 미니맵 영역은 </w:t>
      </w:r>
      <w:r>
        <w:rPr>
          <w:rFonts w:ascii="Consolas" w:hAnsi="Consolas" w:eastAsia="Malgun Gothic"/>
          <w:sz w:val="20"/>
        </w:rPr>
        <w:t>(38,159)~(209,357)</w:t>
      </w:r>
      <w:r>
        <w:rPr>
          <w:rFonts w:ascii="Calibri" w:hAnsi="Calibri" w:eastAsia="Malgun Gothic"/>
          <w:sz w:val="22"/>
        </w:rPr>
        <w:t>이다. 시작지점 A는 단순 사각형이 아니라 y=159~165에서 아래로 갈수록 넓어지는 삼각형으로 판정한다. y=159일 때 x=88 부근이고, y=165일 때 대략 x=72~103 범위다.</w:t>
      </w:r>
    </w:p>
    <w:p>
      <w:pPr>
        <w:pStyle w:val="Heading2"/>
      </w:pPr>
      <w:r>
        <w:t>7.1 첫 사이클 전용 단계</w:t>
      </w:r>
    </w:p>
    <w:p>
      <w:pPr>
        <w:pStyle w:val="ListNumber"/>
        <w:numPr>
          <w:ilvl w:val="0"/>
          <w:numId w:val="12"/>
        </w:numPr>
      </w:pPr>
      <w:r>
        <w:rPr>
          <w:rFonts w:ascii="Calibri" w:hAnsi="Calibri" w:eastAsia="Malgun Gothic"/>
          <w:sz w:val="22"/>
        </w:rPr>
        <w:t>현재 좌표가 A 삼각형 안이면 제자리 제네시스를 한 번 시전한다.</w:t>
      </w:r>
    </w:p>
    <w:p>
      <w:pPr>
        <w:pStyle w:val="ListNumber"/>
        <w:numPr>
          <w:ilvl w:val="0"/>
          <w:numId w:val="12"/>
        </w:numPr>
      </w:pPr>
      <w:r>
        <w:rPr>
          <w:rFonts w:ascii="Calibri" w:hAnsi="Calibri" w:eastAsia="Malgun Gothic"/>
          <w:sz w:val="22"/>
        </w:rPr>
        <w:t>왼쪽을 누르고 점프를 반복해 x≤73, y≤95로 이동한 뒤 제네시스를 한 번 시전한다.</w:t>
      </w:r>
    </w:p>
    <w:p>
      <w:pPr>
        <w:pStyle w:val="ListNumber"/>
        <w:numPr>
          <w:ilvl w:val="0"/>
          <w:numId w:val="12"/>
        </w:numPr>
      </w:pPr>
      <w:r>
        <w:rPr>
          <w:rFonts w:ascii="Calibri" w:hAnsi="Calibri" w:eastAsia="Malgun Gothic"/>
          <w:sz w:val="22"/>
        </w:rPr>
        <w:t>라이딩에 탑승하고 x=65~69를 짧은 좌우 입력으로 보정하면서 2.9초 동안 점프 상승한다.</w:t>
      </w:r>
    </w:p>
    <w:p>
      <w:r>
        <w:rPr>
          <w:rFonts w:ascii="Calibri" w:hAnsi="Calibri" w:eastAsia="Malgun Gothic"/>
          <w:sz w:val="22"/>
        </w:rPr>
        <w:t>첫 사이클 이후에는 1~2단계를 건너뛰고 라이딩 점프 상승 시간을 3.8초로 늘려 공통 구간으로 진입한다.</w:t>
      </w:r>
    </w:p>
    <w:p>
      <w:pPr>
        <w:pStyle w:val="Heading2"/>
      </w:pPr>
      <w:r>
        <w:t>7.2 매 사이클 공통 단계</w:t>
      </w:r>
    </w:p>
    <w:p>
      <w:pPr>
        <w:pStyle w:val="ListNumber"/>
        <w:numPr>
          <w:ilvl w:val="0"/>
          <w:numId w:val="13"/>
        </w:numPr>
      </w:pPr>
      <w:r>
        <w:rPr>
          <w:rFonts w:ascii="Calibri" w:hAnsi="Calibri" w:eastAsia="Malgun Gothic"/>
          <w:sz w:val="22"/>
        </w:rPr>
        <w:t>상승 직후 제자리 제네시스를 한 번 시전한다.</w:t>
      </w:r>
    </w:p>
    <w:p>
      <w:pPr>
        <w:pStyle w:val="ListNumber"/>
        <w:numPr>
          <w:ilvl w:val="0"/>
          <w:numId w:val="13"/>
        </w:numPr>
      </w:pPr>
      <w:r>
        <w:rPr>
          <w:rFonts w:ascii="Calibri" w:hAnsi="Calibri" w:eastAsia="Malgun Gothic"/>
          <w:sz w:val="22"/>
        </w:rPr>
        <w:t>오른쪽으로 걸어 x≥101에 도달하면 제네시스를 한 번 시전한다.</w:t>
      </w:r>
    </w:p>
    <w:p>
      <w:pPr>
        <w:pStyle w:val="ListNumber"/>
        <w:numPr>
          <w:ilvl w:val="0"/>
          <w:numId w:val="13"/>
        </w:numPr>
      </w:pPr>
      <w:r>
        <w:rPr>
          <w:rFonts w:ascii="Calibri" w:hAnsi="Calibri" w:eastAsia="Malgun Gothic"/>
          <w:sz w:val="22"/>
        </w:rPr>
        <w:t>y≥110까지 낙하를 기다린다. x&lt;113이면 오른쪽 텔레포트를 반복해 하향 텔레포트 자리를 확보한다.</w:t>
      </w:r>
    </w:p>
    <w:p>
      <w:pPr>
        <w:pStyle w:val="ListNumber"/>
        <w:numPr>
          <w:ilvl w:val="0"/>
          <w:numId w:val="13"/>
        </w:numPr>
      </w:pPr>
      <w:r>
        <w:rPr>
          <w:rFonts w:ascii="Consolas" w:hAnsi="Consolas" w:eastAsia="Malgun Gothic"/>
          <w:sz w:val="20"/>
        </w:rPr>
        <w:t>down</w:t>
      </w:r>
      <w:r>
        <w:rPr>
          <w:rFonts w:ascii="Calibri" w:hAnsi="Calibri" w:eastAsia="Malgun Gothic"/>
          <w:sz w:val="22"/>
        </w:rPr>
        <w:t>을 0.30초 누른 뒤 텔레포트를 4회 빠르게 입력한다.</w:t>
      </w:r>
    </w:p>
    <w:p>
      <w:pPr>
        <w:pStyle w:val="ListNumber"/>
        <w:numPr>
          <w:ilvl w:val="0"/>
          <w:numId w:val="13"/>
        </w:numPr>
      </w:pPr>
      <w:r>
        <w:rPr>
          <w:rFonts w:ascii="Calibri" w:hAnsi="Calibri" w:eastAsia="Malgun Gothic"/>
          <w:sz w:val="22"/>
        </w:rPr>
        <w:t>y≥132 바닥층 도달을 확인하고 제네시스를 한 번 시전한다. 아직 위층이면 하향 텔레포트를 다시 시도한다.</w:t>
      </w:r>
    </w:p>
    <w:p>
      <w:pPr>
        <w:pStyle w:val="ListNumber"/>
        <w:numPr>
          <w:ilvl w:val="0"/>
          <w:numId w:val="13"/>
        </w:numPr>
      </w:pPr>
      <w:r>
        <w:rPr>
          <w:rFonts w:ascii="Calibri" w:hAnsi="Calibri" w:eastAsia="Malgun Gothic"/>
          <w:sz w:val="22"/>
        </w:rPr>
        <w:t>라이딩에 탑승하고 왼쪽을 유지한다. 0.85초마다 점프하며 x≤67까지 수영한 뒤 라이딩을 해제하고 제네시스를 한 번 시전한다.</w:t>
      </w:r>
    </w:p>
    <w:p>
      <w:pPr>
        <w:pStyle w:val="ListNumber"/>
        <w:numPr>
          <w:ilvl w:val="0"/>
          <w:numId w:val="13"/>
        </w:numPr>
      </w:pPr>
      <w:r>
        <w:rPr>
          <w:rFonts w:ascii="Calibri" w:hAnsi="Calibri" w:eastAsia="Malgun Gothic"/>
          <w:sz w:val="22"/>
        </w:rPr>
        <w:t>다음 루프에서는 3.8초 라이딩 상승부터 다시 시작한다.</w:t>
      </w:r>
    </w:p>
    <w:p>
      <w:pPr>
        <w:pStyle w:val="Heading2"/>
      </w:pPr>
      <w:r>
        <w:t>7.3 실패 복구와 리셋</w:t>
      </w:r>
    </w:p>
    <w:p>
      <w:pPr>
        <w:pStyle w:val="ListBullet"/>
      </w:pPr>
      <w:r>
        <w:rPr>
          <w:rFonts w:ascii="Calibri" w:hAnsi="Calibri" w:eastAsia="Malgun Gothic"/>
          <w:sz w:val="22"/>
        </w:rPr>
        <w:t>왼쪽 B 이동, x101 이동, 낙하, 바닥 확인 단계가 7초 넘게 진전되지 않으면 비상 탈출을 실행한다. 먼저 왼쪽으로 4초 이동하고, 이어 오른쪽으로 이동해 y≥110 낙하 구역에 들어갈 때까지 기다린다.</w:t>
      </w:r>
    </w:p>
    <w:p>
      <w:pPr>
        <w:pStyle w:val="ListBullet"/>
      </w:pPr>
      <w:r>
        <w:rPr>
          <w:rFonts w:ascii="Calibri" w:hAnsi="Calibri" w:eastAsia="Malgun Gothic"/>
          <w:sz w:val="22"/>
        </w:rPr>
        <w:t>하향 텔레포트 자리를 잡기 위한 오른쪽 텔레포트가 6회에 도달해도 x&lt;113이면 첫 사이클 상태로 리셋한다.</w:t>
      </w:r>
    </w:p>
    <w:p>
      <w:pPr>
        <w:pStyle w:val="ListBullet"/>
      </w:pPr>
      <w:r>
        <w:rPr>
          <w:rFonts w:ascii="Calibri" w:hAnsi="Calibri" w:eastAsia="Malgun Gothic"/>
          <w:sz w:val="22"/>
        </w:rPr>
        <w:t>마지막 왼쪽 수영 중 x=71~73, y=152~165에 2초 이상 머물면 점프 두 번을 0.35초와 0.3초 간격으로 넣어 벽을 벗어난다.</w:t>
      </w:r>
    </w:p>
    <w:p>
      <w:pPr>
        <w:pStyle w:val="ListBullet"/>
      </w:pPr>
      <w:r>
        <w:rPr>
          <w:rFonts w:ascii="Calibri" w:hAnsi="Calibri" w:eastAsia="Malgun Gothic"/>
          <w:sz w:val="22"/>
        </w:rPr>
        <w:t>수영·낙하 환경의 특성 때문에 절대 좌표 한 점보다 단계별 X/Y 문턱과 시간 제한을 조합한 것이 핵심이다.</w:t>
      </w:r>
    </w:p>
    <w:p>
      <w:pPr>
        <w:pStyle w:val="Heading1"/>
      </w:pPr>
      <w:r>
        <w:t>8. 위바협2 일반판 상세</w:t>
      </w:r>
    </w:p>
    <w:p>
      <w:r>
        <w:rPr>
          <w:rFonts w:ascii="Calibri" w:hAnsi="Calibri" w:eastAsia="Malgun Gothic"/>
          <w:sz w:val="22"/>
        </w:rPr>
        <w:t xml:space="preserve">모듈 자체가 미니맵 영역 </w:t>
      </w:r>
      <w:r>
        <w:rPr>
          <w:rFonts w:ascii="Consolas" w:hAnsi="Consolas" w:eastAsia="Malgun Gothic"/>
          <w:sz w:val="20"/>
        </w:rPr>
        <w:t>(84,159)~(217,361)</w:t>
      </w:r>
      <w:r>
        <w:rPr>
          <w:rFonts w:ascii="Calibri" w:hAnsi="Calibri" w:eastAsia="Malgun Gothic"/>
          <w:sz w:val="22"/>
        </w:rPr>
        <w:t xml:space="preserve">을 </w:t>
      </w:r>
      <w:r>
        <w:rPr>
          <w:rFonts w:ascii="Consolas" w:hAnsi="Consolas" w:eastAsia="Malgun Gothic"/>
          <w:sz w:val="20"/>
        </w:rPr>
        <w:t>config_manager</w:t>
      </w:r>
      <w:r>
        <w:rPr>
          <w:rFonts w:ascii="Calibri" w:hAnsi="Calibri" w:eastAsia="Malgun Gothic"/>
          <w:sz w:val="22"/>
        </w:rPr>
        <w:t>에 설정한다. 시작 x=64, 점프 보정 범위 x=62~66, 우측 하강점 x=82, 시작층 y=104~119를 사용한다.</w:t>
      </w:r>
    </w:p>
    <w:p>
      <w:pPr>
        <w:pStyle w:val="Heading2"/>
      </w:pPr>
      <w:r>
        <w:t>8.1 정상 사이클</w:t>
      </w:r>
    </w:p>
    <w:p>
      <w:pPr>
        <w:pStyle w:val="ListNumber"/>
        <w:numPr>
          <w:ilvl w:val="0"/>
          <w:numId w:val="14"/>
        </w:numPr>
      </w:pPr>
      <w:r>
        <w:rPr>
          <w:rFonts w:ascii="Calibri" w:hAnsi="Calibri" w:eastAsia="Malgun Gothic"/>
          <w:sz w:val="22"/>
        </w:rPr>
        <w:t>보통 x=64로 걸어가 블리자드를 한 번 시전한다. 5번째 사이클마다 x=59를 사용해 같은 자리 반복 패널티를 회피한다.</w:t>
      </w:r>
    </w:p>
    <w:p>
      <w:pPr>
        <w:pStyle w:val="ListNumber"/>
        <w:numPr>
          <w:ilvl w:val="0"/>
          <w:numId w:val="14"/>
        </w:numPr>
      </w:pPr>
      <w:r>
        <w:rPr>
          <w:rFonts w:ascii="Calibri" w:hAnsi="Calibri" w:eastAsia="Malgun Gothic"/>
          <w:sz w:val="22"/>
        </w:rPr>
        <w:t>아래 텔레포트를 한 번 사용한다.</w:t>
      </w:r>
    </w:p>
    <w:p>
      <w:pPr>
        <w:pStyle w:val="ListNumber"/>
        <w:numPr>
          <w:ilvl w:val="0"/>
          <w:numId w:val="14"/>
        </w:numPr>
      </w:pPr>
      <w:r>
        <w:rPr>
          <w:rFonts w:ascii="Calibri" w:hAnsi="Calibri" w:eastAsia="Malgun Gothic"/>
          <w:sz w:val="22"/>
        </w:rPr>
        <w:t>점프키를 2.3초 누르며 x=62~66을 짧은 좌우 탭으로 유지한 뒤 블리자드를 한 번 시전한다.</w:t>
      </w:r>
    </w:p>
    <w:p>
      <w:pPr>
        <w:pStyle w:val="ListNumber"/>
        <w:numPr>
          <w:ilvl w:val="0"/>
          <w:numId w:val="14"/>
        </w:numPr>
      </w:pPr>
      <w:r>
        <w:rPr>
          <w:rFonts w:ascii="Calibri" w:hAnsi="Calibri" w:eastAsia="Malgun Gothic"/>
          <w:sz w:val="22"/>
        </w:rPr>
        <w:t>다시 2.0초 점프 상승하고 0.4초 기다린 뒤 블리자드를 한 번 시전한다.</w:t>
      </w:r>
    </w:p>
    <w:p>
      <w:pPr>
        <w:pStyle w:val="ListNumber"/>
        <w:numPr>
          <w:ilvl w:val="0"/>
          <w:numId w:val="14"/>
        </w:numPr>
      </w:pPr>
      <w:r>
        <w:rPr>
          <w:rFonts w:ascii="Calibri" w:hAnsi="Calibri" w:eastAsia="Malgun Gothic"/>
          <w:sz w:val="22"/>
        </w:rPr>
        <w:t>오른쪽 텔레포트를 한 번 사용하고 걸어서 x=82±2로 보정한다.</w:t>
      </w:r>
    </w:p>
    <w:p>
      <w:pPr>
        <w:pStyle w:val="ListNumber"/>
        <w:numPr>
          <w:ilvl w:val="0"/>
          <w:numId w:val="14"/>
        </w:numPr>
      </w:pPr>
      <w:r>
        <w:rPr>
          <w:rFonts w:ascii="Calibri" w:hAnsi="Calibri" w:eastAsia="Malgun Gothic"/>
          <w:sz w:val="22"/>
        </w:rPr>
        <w:t>최대 15회 동안 매 하향 텔레포트 전에 y와 x를 확인한다. y=104~119에 들어오면 즉시 종료한다.</w:t>
      </w:r>
    </w:p>
    <w:p>
      <w:pPr>
        <w:pStyle w:val="ListNumber"/>
        <w:numPr>
          <w:ilvl w:val="0"/>
          <w:numId w:val="14"/>
        </w:numPr>
      </w:pPr>
      <w:r>
        <w:rPr>
          <w:rFonts w:ascii="Calibri" w:hAnsi="Calibri" w:eastAsia="Malgun Gothic"/>
          <w:sz w:val="22"/>
        </w:rPr>
        <w:t>걸어서 x=64로 복귀하고 다음 사이클을 시작한다.</w:t>
      </w:r>
    </w:p>
    <w:p>
      <w:r>
        <w:rPr>
          <w:rFonts w:ascii="Calibri" w:hAnsi="Calibri" w:eastAsia="Malgun Gothic"/>
          <w:sz w:val="22"/>
        </w:rPr>
        <w:t>각 블리자드는 공격키 0.15초 입력 뒤 3.15초를 기다리며, 세 지점 모두 이후 버프 점검을 호출한다.</w:t>
      </w:r>
    </w:p>
    <w:p>
      <w:pPr>
        <w:pStyle w:val="Heading2"/>
      </w:pPr>
      <w:r>
        <w:t>8.2 사다리와 상단 갇힘 복구</w:t>
      </w:r>
    </w:p>
    <w:p>
      <w:r>
        <w:rPr>
          <w:rFonts w:ascii="Calibri" w:hAnsi="Calibri" w:eastAsia="Malgun Gothic"/>
          <w:sz w:val="22"/>
        </w:rPr>
        <w:t>백그라운드 감시 스레드는 다음 금지 구간을 1초마다 확인한다.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200"/>
        <w:gridCol w:w="536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hAnsi="Calibri" w:eastAsia="Malgun Gothic"/>
                <w:b/>
                <w:sz w:val="18"/>
              </w:rPr>
              <w:t>구간</w:t>
            </w:r>
          </w:p>
        </w:tc>
        <w:tc>
          <w:tcPr>
            <w:tcW w:type="dxa" w:w="22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hAnsi="Calibri" w:eastAsia="Malgun Gothic"/>
                <w:b/>
                <w:sz w:val="18"/>
              </w:rPr>
              <w:t>Y 범위</w:t>
            </w:r>
          </w:p>
        </w:tc>
        <w:tc>
          <w:tcPr>
            <w:tcW w:type="dxa" w:w="53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hAnsi="Calibri" w:eastAsia="Malgun Gothic"/>
                <w:b/>
                <w:sz w:val="18"/>
              </w:rPr>
              <w:t>4초 지속 시 탈출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sz w:val="18"/>
              </w:rPr>
              <w:t>x=85~86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sz w:val="18"/>
              </w:rPr>
              <w:t>63~81</w:t>
            </w:r>
          </w:p>
        </w:tc>
        <w:tc>
          <w:tcPr>
            <w:tcW w:type="dxa" w:w="5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sz w:val="18"/>
              </w:rPr>
              <w:t>오른쪽 방향 점프 후 오른쪽 2초 유지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sz w:val="18"/>
              </w:rPr>
              <w:t>x=77~79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sz w:val="18"/>
              </w:rPr>
              <w:t>86~95</w:t>
            </w:r>
          </w:p>
        </w:tc>
        <w:tc>
          <w:tcPr>
            <w:tcW w:type="dxa" w:w="5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sz w:val="18"/>
              </w:rPr>
              <w:t>오른쪽 방향 점프 후 오른쪽 2초 유지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sz w:val="18"/>
              </w:rPr>
              <w:t>x=40~42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sz w:val="18"/>
              </w:rPr>
              <w:t>86~95</w:t>
            </w:r>
          </w:p>
        </w:tc>
        <w:tc>
          <w:tcPr>
            <w:tcW w:type="dxa" w:w="5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sz w:val="18"/>
              </w:rPr>
              <w:t>오른쪽 방향 점프 후 오른쪽 2초 유지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sz w:val="18"/>
              </w:rPr>
              <w:t>x=101~103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sz w:val="18"/>
              </w:rPr>
              <w:t>94~95</w:t>
            </w:r>
          </w:p>
        </w:tc>
        <w:tc>
          <w:tcPr>
            <w:tcW w:type="dxa" w:w="5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sz w:val="18"/>
              </w:rPr>
              <w:t>왼쪽 방향 점프 후 왼쪽 2초 유지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sz w:val="18"/>
              </w:rPr>
              <w:t>x=98~100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sz w:val="18"/>
              </w:rPr>
              <w:t>93~95</w:t>
            </w:r>
          </w:p>
        </w:tc>
        <w:tc>
          <w:tcPr>
            <w:tcW w:type="dxa" w:w="5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sz w:val="18"/>
              </w:rPr>
              <w:t>왼쪽 방향 점프 후 왼쪽 2초 유지</w:t>
            </w:r>
          </w:p>
        </w:tc>
      </w:tr>
    </w:tbl>
    <w:p>
      <w:pPr>
        <w:spacing w:after="40"/>
      </w:pPr>
    </w:p>
    <w:p>
      <w:r>
        <w:rPr>
          <w:rFonts w:ascii="Calibri" w:hAnsi="Calibri" w:eastAsia="Malgun Gothic"/>
          <w:sz w:val="22"/>
        </w:rPr>
        <w:t xml:space="preserve">탈출 후 </w:t>
      </w:r>
      <w:r>
        <w:rPr>
          <w:rFonts w:ascii="Consolas" w:hAnsi="Consolas" w:eastAsia="Malgun Gothic"/>
          <w:sz w:val="20"/>
        </w:rPr>
        <w:t>_ladder_stuck</w:t>
      </w:r>
      <w:r>
        <w:rPr>
          <w:rFonts w:ascii="Calibri" w:hAnsi="Calibri" w:eastAsia="Malgun Gothic"/>
          <w:sz w:val="22"/>
        </w:rPr>
        <w:t xml:space="preserve"> 플래그를 세워 메인 루틴을 중단하고 x=82 하향 텔레포트 지점으로 이동한 뒤 시작층에 내려가 x=64로 복귀한다. 별도로 x=64~90, y=84~85 상단에 갇히면 오른쪽으로 x≥92까지 걸어 낙하를 유도하고, y&gt;85가 확인되면 x=82로 다시 보정한다.</w:t>
      </w:r>
    </w:p>
    <w:p>
      <w:pPr>
        <w:pStyle w:val="Heading1"/>
      </w:pPr>
      <w:r>
        <w:t>9. 위바협2_2킬 상세</w:t>
      </w:r>
    </w:p>
    <w:p>
      <w:r>
        <w:rPr>
          <w:rFonts w:ascii="Calibri" w:hAnsi="Calibri" w:eastAsia="Malgun Gothic"/>
          <w:sz w:val="22"/>
        </w:rPr>
        <w:t>이 변형은 일반판의 넓은 순환을 버리고 x=63~65 세로축을 유지한다. 기준 Y는 시작/2층 114, 1층 136, 상단 93이다. 이름과 달리 한 사이클 전체 광역기는 2회씩 세 구간, 총 6회다.</w:t>
      </w:r>
    </w:p>
    <w:p>
      <w:pPr>
        <w:pStyle w:val="Heading2"/>
      </w:pPr>
      <w:r>
        <w:t>9.1 정상 사이클</w:t>
      </w:r>
    </w:p>
    <w:p>
      <w:pPr>
        <w:pStyle w:val="ListNumber"/>
        <w:numPr>
          <w:ilvl w:val="0"/>
          <w:numId w:val="15"/>
        </w:numPr>
      </w:pPr>
      <w:r>
        <w:rPr>
          <w:rFonts w:ascii="Calibri" w:hAnsi="Calibri" w:eastAsia="Malgun Gothic"/>
          <w:sz w:val="22"/>
        </w:rPr>
        <w:t>x=63~65로 보정하고 블리자드를 연속 두 번 시전한 뒤 버프를 점검한다.</w:t>
      </w:r>
    </w:p>
    <w:p>
      <w:pPr>
        <w:pStyle w:val="ListNumber"/>
        <w:numPr>
          <w:ilvl w:val="0"/>
          <w:numId w:val="15"/>
        </w:numPr>
      </w:pPr>
      <w:r>
        <w:rPr>
          <w:rFonts w:ascii="Calibri" w:hAnsi="Calibri" w:eastAsia="Malgun Gothic"/>
          <w:sz w:val="22"/>
        </w:rPr>
        <w:t>x를 다시 보정하고 아래 텔레포트 한 번을 사용한다. y≥136을 기다리는 시간은 최대 0.2초다.</w:t>
      </w:r>
    </w:p>
    <w:p>
      <w:pPr>
        <w:pStyle w:val="ListNumber"/>
        <w:numPr>
          <w:ilvl w:val="0"/>
          <w:numId w:val="15"/>
        </w:numPr>
      </w:pPr>
      <w:r>
        <w:rPr>
          <w:rFonts w:ascii="Calibri" w:hAnsi="Calibri" w:eastAsia="Malgun Gothic"/>
          <w:sz w:val="22"/>
        </w:rPr>
        <w:t>점프키를 계속 누르며 x를 짧게 보정하고 y≤93이 될 때까지 상승한다.</w:t>
      </w:r>
    </w:p>
    <w:p>
      <w:pPr>
        <w:pStyle w:val="ListNumber"/>
        <w:numPr>
          <w:ilvl w:val="0"/>
          <w:numId w:val="15"/>
        </w:numPr>
      </w:pPr>
      <w:r>
        <w:rPr>
          <w:rFonts w:ascii="Calibri" w:hAnsi="Calibri" w:eastAsia="Malgun Gothic"/>
          <w:sz w:val="22"/>
        </w:rPr>
        <w:t>상단에서 블리자드를 연속 두 번 시전하고 버프를 점검한다.</w:t>
      </w:r>
    </w:p>
    <w:p>
      <w:pPr>
        <w:pStyle w:val="ListNumber"/>
        <w:numPr>
          <w:ilvl w:val="0"/>
          <w:numId w:val="15"/>
        </w:numPr>
      </w:pPr>
      <w:r>
        <w:rPr>
          <w:rFonts w:ascii="Calibri" w:hAnsi="Calibri" w:eastAsia="Malgun Gothic"/>
          <w:sz w:val="22"/>
        </w:rPr>
        <w:t xml:space="preserve">0.4초 후 </w:t>
      </w:r>
      <w:r>
        <w:rPr>
          <w:rFonts w:ascii="Consolas" w:hAnsi="Consolas" w:eastAsia="Malgun Gothic"/>
          <w:sz w:val="20"/>
        </w:rPr>
        <w:t>down+점프</w:t>
      </w:r>
      <w:r>
        <w:rPr>
          <w:rFonts w:ascii="Calibri" w:hAnsi="Calibri" w:eastAsia="Malgun Gothic"/>
          <w:sz w:val="22"/>
        </w:rPr>
        <w:t>로 아래 점프하고 2초 대기한다. 이어 아래 텔레포트 한 번, 0.5초 대기 후 블리자드를 연속 두 번 시전한다.</w:t>
      </w:r>
    </w:p>
    <w:p>
      <w:pPr>
        <w:pStyle w:val="ListNumber"/>
        <w:numPr>
          <w:ilvl w:val="0"/>
          <w:numId w:val="15"/>
        </w:numPr>
      </w:pPr>
      <w:r>
        <w:rPr>
          <w:rFonts w:ascii="Calibri" w:hAnsi="Calibri" w:eastAsia="Malgun Gothic"/>
          <w:sz w:val="22"/>
        </w:rPr>
        <w:t xml:space="preserve">x를 한 번 보정한 뒤 </w:t>
      </w:r>
      <w:r>
        <w:rPr>
          <w:rFonts w:ascii="Consolas" w:hAnsi="Consolas" w:eastAsia="Malgun Gothic"/>
          <w:sz w:val="20"/>
        </w:rPr>
        <w:t>down</w:t>
      </w:r>
      <w:r>
        <w:rPr>
          <w:rFonts w:ascii="Calibri" w:hAnsi="Calibri" w:eastAsia="Malgun Gothic"/>
          <w:sz w:val="22"/>
        </w:rPr>
        <w:t>을 유지하면서 텔레포트를 4회 사용하고 다음 루프로 돌아간다.</w:t>
      </w:r>
    </w:p>
    <w:p>
      <w:pPr>
        <w:pStyle w:val="Heading2"/>
      </w:pPr>
      <w:r>
        <w:t>9.2 복구 방식</w:t>
      </w:r>
    </w:p>
    <w:p>
      <w:pPr>
        <w:pStyle w:val="ListBullet"/>
      </w:pPr>
      <w:r>
        <w:rPr>
          <w:rFonts w:ascii="Calibri" w:hAnsi="Calibri" w:eastAsia="Malgun Gothic"/>
          <w:sz w:val="22"/>
        </w:rPr>
        <w:t>금지 사다리는 x=71~72 전체 Y, x=77~79/y87~95, x=40~42/y86~95, x=101~103/y94~95, x=98~100/y93~95다. 4초 지속 시 모두 왼쪽 방향 점프 한 번으로 탈출한다.</w:t>
      </w:r>
    </w:p>
    <w:p>
      <w:pPr>
        <w:pStyle w:val="ListBullet"/>
      </w:pPr>
      <w:r>
        <w:rPr>
          <w:rFonts w:ascii="Calibri" w:hAnsi="Calibri" w:eastAsia="Malgun Gothic"/>
          <w:sz w:val="22"/>
        </w:rPr>
        <w:t>x가 63~65 밖이고 Y 변화가 2 이하인 상태가 9초 지속되면 오른쪽 방향 점프를 두 번 수행하고 x를 다시 보정한다.</w:t>
      </w:r>
    </w:p>
    <w:p>
      <w:pPr>
        <w:pStyle w:val="ListBullet"/>
      </w:pPr>
      <w:r>
        <w:rPr>
          <w:rFonts w:ascii="Calibri" w:hAnsi="Calibri" w:eastAsia="Malgun Gothic"/>
          <w:sz w:val="22"/>
        </w:rPr>
        <w:t xml:space="preserve">함수 설명문에는 4초라고 적혀 있지만 실제 조건식은 9.0초다. </w:t>
      </w:r>
      <w:r>
        <w:rPr>
          <w:rFonts w:ascii="Calibri" w:hAnsi="Calibri" w:eastAsia="Malgun Gothic"/>
          <w:b/>
          <w:sz w:val="22"/>
        </w:rPr>
        <w:t>확인된 사실</w:t>
      </w:r>
      <w:r>
        <w:rPr>
          <w:rFonts w:ascii="Calibri" w:hAnsi="Calibri" w:eastAsia="Malgun Gothic"/>
          <w:sz w:val="22"/>
        </w:rPr>
        <w:t>은 실행 조건 9초이며, 4초 표기는 오래된 주석으로 해석된다.</w:t>
      </w:r>
    </w:p>
    <w:p>
      <w:pPr>
        <w:pStyle w:val="ListBullet"/>
      </w:pPr>
      <w:r>
        <w:rPr>
          <w:rFonts w:ascii="Consolas" w:hAnsi="Consolas" w:eastAsia="Malgun Gothic"/>
          <w:sz w:val="20"/>
        </w:rPr>
        <w:t>_adjust_x()</w:t>
      </w:r>
      <w:r>
        <w:rPr>
          <w:rFonts w:ascii="Calibri" w:hAnsi="Calibri" w:eastAsia="Malgun Gothic"/>
          <w:sz w:val="22"/>
        </w:rPr>
        <w:t>와 y≤93까지의 상승에는 자체 타임아웃이 없다. 좌표 감지가 멈추거나 물리적으로 목표에 도달하지 못하면 백그라운드 사다리 감시 또는 외부 중지에 의존할 가능성이 있다.</w:t>
      </w:r>
    </w:p>
    <w:p>
      <w:pPr>
        <w:pStyle w:val="Heading1"/>
      </w:pPr>
      <w:r>
        <w:t>10. 위바협2 두 버전의 핵심 차이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200"/>
        <w:gridCol w:w="536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hAnsi="Calibri" w:eastAsia="Malgun Gothic"/>
                <w:b/>
                <w:sz w:val="18"/>
              </w:rPr>
              <w:t>비교 항목</w:t>
            </w:r>
          </w:p>
        </w:tc>
        <w:tc>
          <w:tcPr>
            <w:tcW w:type="dxa" w:w="22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hAnsi="Calibri" w:eastAsia="Malgun Gothic"/>
                <w:b/>
                <w:sz w:val="18"/>
              </w:rPr>
              <w:t>위바협2</w:t>
            </w:r>
          </w:p>
        </w:tc>
        <w:tc>
          <w:tcPr>
            <w:tcW w:type="dxa" w:w="53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/>
              <w:spacing w:after="0"/>
            </w:pPr>
            <w:r>
              <w:rPr>
                <w:rFonts w:ascii="Calibri" w:hAnsi="Calibri" w:eastAsia="Malgun Gothic"/>
                <w:b/>
                <w:sz w:val="18"/>
              </w:rPr>
              <w:t>위바협2_2킬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sz w:val="18"/>
              </w:rPr>
              <w:t>X 운용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sz w:val="18"/>
              </w:rPr>
              <w:t>x64 중심, x59 회피, x82 하강점</w:t>
            </w:r>
          </w:p>
        </w:tc>
        <w:tc>
          <w:tcPr>
            <w:tcW w:type="dxa" w:w="5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sz w:val="18"/>
              </w:rPr>
              <w:t>x63~65 고정 세로축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sz w:val="18"/>
              </w:rPr>
              <w:t>상승 종료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sz w:val="18"/>
              </w:rPr>
              <w:t>2.3초와 2.0초 시간제</w:t>
            </w:r>
          </w:p>
        </w:tc>
        <w:tc>
          <w:tcPr>
            <w:tcW w:type="dxa" w:w="5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sz w:val="18"/>
              </w:rPr>
              <w:t>y≤93 좌표 도달형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sz w:val="18"/>
              </w:rPr>
              <w:t>광역기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sz w:val="18"/>
              </w:rPr>
              <w:t>세 위치에서 각 1회, 총 3회</w:t>
            </w:r>
          </w:p>
        </w:tc>
        <w:tc>
          <w:tcPr>
            <w:tcW w:type="dxa" w:w="5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sz w:val="18"/>
              </w:rPr>
              <w:t>세 위치에서 각 2회, 총 6회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sz w:val="18"/>
              </w:rPr>
              <w:t>하강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sz w:val="18"/>
              </w:rPr>
              <w:t>x82에서 시작층 y104~119까지 최대 15회</w:t>
            </w:r>
          </w:p>
        </w:tc>
        <w:tc>
          <w:tcPr>
            <w:tcW w:type="dxa" w:w="5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sz w:val="18"/>
              </w:rPr>
              <w:t>아래 점프·텔포 후 마지막에 텔포 4회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sz w:val="18"/>
              </w:rPr>
              <w:t>사다리 탈출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sz w:val="18"/>
              </w:rPr>
              <w:t>방향 점프 + 같은 방향 2초 유지, 플래그 복귀</w:t>
            </w:r>
          </w:p>
        </w:tc>
        <w:tc>
          <w:tcPr>
            <w:tcW w:type="dxa" w:w="5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sz w:val="18"/>
              </w:rPr>
              <w:t>왼쪽 방향 점프 1회, 별도 플래그 없음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sz w:val="18"/>
              </w:rPr>
              <w:t>상단 갇힘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sz w:val="18"/>
              </w:rPr>
              <w:t>x64~90/y84~85 전용 복구 있음</w:t>
            </w:r>
          </w:p>
        </w:tc>
        <w:tc>
          <w:tcPr>
            <w:tcW w:type="dxa" w:w="5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sz w:val="18"/>
              </w:rPr>
              <w:t>전용 복구 없음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sz w:val="18"/>
              </w:rPr>
              <w:t>범위 이탈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sz w:val="18"/>
              </w:rPr>
              <w:t>전용 9초 검사 없음</w:t>
            </w:r>
          </w:p>
        </w:tc>
        <w:tc>
          <w:tcPr>
            <w:tcW w:type="dxa" w:w="5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sz w:val="18"/>
              </w:rPr>
              <w:t>x63~65 이탈·Y정지 9초 검사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sz w:val="18"/>
              </w:rPr>
              <w:t>제자리 회피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sz w:val="18"/>
              </w:rPr>
              <w:t>5사이클마다 x59</w:t>
            </w:r>
          </w:p>
        </w:tc>
        <w:tc>
          <w:tcPr>
            <w:tcW w:type="dxa" w:w="5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line="264" w:lineRule="auto"/>
            </w:pPr>
            <w:r>
              <w:rPr>
                <w:rFonts w:ascii="Calibri" w:hAnsi="Calibri" w:eastAsia="Malgun Gothic"/>
                <w:sz w:val="18"/>
              </w:rPr>
              <w:t>없음</w:t>
            </w:r>
          </w:p>
        </w:tc>
      </w:tr>
    </w:tbl>
    <w:p>
      <w:pPr>
        <w:spacing w:after="40"/>
      </w:pPr>
    </w:p>
    <w:p>
      <w:r>
        <w:rPr>
          <w:rFonts w:ascii="Calibri" w:hAnsi="Calibri" w:eastAsia="Malgun Gothic"/>
          <w:sz w:val="22"/>
        </w:rPr>
        <w:t>일반판은 각 층을 넓게 훑고 복구를 강하게 건 안정형이다. 2킬판은 좁은 X축에서 공격 횟수를 늘리고 이동을 줄인 화력 집중형이다. 따라서 2킬판은 정확한 좌표 감지와 점프 상승 성공에 더 민감하고, 일반판은 이동량이 많은 대신 실패 지점별 복구가 더 촘촘하다.</w:t>
      </w:r>
    </w:p>
    <w:p>
      <w:pPr>
        <w:pStyle w:val="Heading1"/>
      </w:pPr>
      <w:r>
        <w:t>11. config.json과 맵 선택의 관계</w:t>
      </w:r>
    </w:p>
    <w:p>
      <w:r>
        <w:rPr>
          <w:rFonts w:ascii="Consolas" w:hAnsi="Consolas" w:eastAsia="Malgun Gothic"/>
          <w:sz w:val="20"/>
        </w:rPr>
        <w:t>config.json</w:t>
      </w:r>
      <w:r>
        <w:rPr>
          <w:rFonts w:ascii="Calibri" w:hAnsi="Calibri" w:eastAsia="Malgun Gothic"/>
          <w:sz w:val="22"/>
        </w:rPr>
        <w:t xml:space="preserve">에서 기대할 수 있는 것은 미니맵 영역, 사냥·감지 설정 같은 공통 값이다. 이 다섯 맵의 순서, x=85 사다리, x=101 사냥점, 블리자드 횟수, 텔레포트 횟수는 </w:t>
      </w:r>
      <w:r>
        <w:rPr>
          <w:rFonts w:ascii="Consolas" w:hAnsi="Consolas" w:eastAsia="Malgun Gothic"/>
          <w:sz w:val="20"/>
        </w:rPr>
        <w:t>config.json</w:t>
      </w:r>
      <w:r>
        <w:rPr>
          <w:rFonts w:ascii="Calibri" w:hAnsi="Calibri" w:eastAsia="Malgun Gothic"/>
          <w:sz w:val="22"/>
        </w:rPr>
        <w:t>이 아니라 모듈 소스에 직접 들어 있다.</w:t>
      </w:r>
    </w:p>
    <w:p>
      <w:r>
        <w:rPr>
          <w:rFonts w:ascii="Calibri" w:hAnsi="Calibri" w:eastAsia="Malgun Gothic"/>
          <w:sz w:val="22"/>
        </w:rPr>
        <w:t xml:space="preserve">GUI 메타데이터에는 </w:t>
      </w:r>
      <w:r>
        <w:rPr>
          <w:rFonts w:ascii="Consolas" w:hAnsi="Consolas" w:eastAsia="Malgun Gothic"/>
          <w:sz w:val="20"/>
        </w:rPr>
        <w:t>깊바협2</w:t>
      </w:r>
      <w:r>
        <w:rPr>
          <w:rFonts w:ascii="Calibri" w:hAnsi="Calibri" w:eastAsia="Malgun Gothic"/>
          <w:sz w:val="22"/>
        </w:rPr>
        <w:t xml:space="preserve">의 미니맵 영역 </w:t>
      </w:r>
      <w:r>
        <w:rPr>
          <w:rFonts w:ascii="Consolas" w:hAnsi="Consolas" w:eastAsia="Malgun Gothic"/>
          <w:sz w:val="20"/>
        </w:rPr>
        <w:t>(58,161)~(220,362)</w:t>
      </w:r>
      <w:r>
        <w:rPr>
          <w:rFonts w:ascii="Calibri" w:hAnsi="Calibri" w:eastAsia="Malgun Gothic"/>
          <w:sz w:val="22"/>
        </w:rPr>
        <w:t xml:space="preserve">, </w:t>
      </w:r>
      <w:r>
        <w:rPr>
          <w:rFonts w:ascii="Consolas" w:hAnsi="Consolas" w:eastAsia="Malgun Gothic"/>
          <w:sz w:val="20"/>
        </w:rPr>
        <w:t>난파선의무덤</w:t>
      </w:r>
      <w:r>
        <w:rPr>
          <w:rFonts w:ascii="Calibri" w:hAnsi="Calibri" w:eastAsia="Malgun Gothic"/>
          <w:sz w:val="22"/>
        </w:rPr>
        <w:t xml:space="preserve">의 </w:t>
      </w:r>
      <w:r>
        <w:rPr>
          <w:rFonts w:ascii="Consolas" w:hAnsi="Consolas" w:eastAsia="Malgun Gothic"/>
          <w:sz w:val="20"/>
        </w:rPr>
        <w:t>(38,159)~(209,357)</w:t>
      </w:r>
      <w:r>
        <w:rPr>
          <w:rFonts w:ascii="Calibri" w:hAnsi="Calibri" w:eastAsia="Malgun Gothic"/>
          <w:sz w:val="22"/>
        </w:rPr>
        <w:t xml:space="preserve">, </w:t>
      </w:r>
      <w:r>
        <w:rPr>
          <w:rFonts w:ascii="Consolas" w:hAnsi="Consolas" w:eastAsia="Malgun Gothic"/>
          <w:sz w:val="20"/>
        </w:rPr>
        <w:t>위바협2</w:t>
      </w:r>
      <w:r>
        <w:rPr>
          <w:rFonts w:ascii="Calibri" w:hAnsi="Calibri" w:eastAsia="Malgun Gothic"/>
          <w:sz w:val="22"/>
        </w:rPr>
        <w:t xml:space="preserve">의 </w:t>
      </w:r>
      <w:r>
        <w:rPr>
          <w:rFonts w:ascii="Consolas" w:hAnsi="Consolas" w:eastAsia="Malgun Gothic"/>
          <w:sz w:val="20"/>
        </w:rPr>
        <w:t>(84,159)~(217,361)</w:t>
      </w:r>
      <w:r>
        <w:rPr>
          <w:rFonts w:ascii="Calibri" w:hAnsi="Calibri" w:eastAsia="Malgun Gothic"/>
          <w:sz w:val="22"/>
        </w:rPr>
        <w:t xml:space="preserve">가 연결되어 있다. </w:t>
      </w:r>
      <w:r>
        <w:rPr>
          <w:rFonts w:ascii="Consolas" w:hAnsi="Consolas" w:eastAsia="Malgun Gothic"/>
          <w:sz w:val="20"/>
        </w:rPr>
        <w:t>위바협2</w:t>
      </w:r>
      <w:r>
        <w:rPr>
          <w:rFonts w:ascii="Calibri" w:hAnsi="Calibri" w:eastAsia="Malgun Gothic"/>
          <w:sz w:val="22"/>
        </w:rPr>
        <w:t xml:space="preserve"> 두 모듈은 시작할 때 같은 영역을 다시 설정한다. 따라서 설정 파일만 비교해서는 버전별 루틴 차이를 찾을 수 없고, 실제 차이는 각 맵 클래스의 </w:t>
      </w:r>
      <w:r>
        <w:rPr>
          <w:rFonts w:ascii="Consolas" w:hAnsi="Consolas" w:eastAsia="Malgun Gothic"/>
          <w:sz w:val="20"/>
        </w:rPr>
        <w:t>run_routine()</w:t>
      </w:r>
      <w:r>
        <w:rPr>
          <w:rFonts w:ascii="Calibri" w:hAnsi="Calibri" w:eastAsia="Malgun Gothic"/>
          <w:sz w:val="22"/>
        </w:rPr>
        <w:t>과 보조 함수에서 확인해야 한다.</w:t>
      </w:r>
    </w:p>
    <w:p>
      <w:pPr>
        <w:pStyle w:val="Heading1"/>
      </w:pPr>
      <w:r>
        <w:t>12. 안정성과 유지보수 관점</w:t>
      </w:r>
    </w:p>
    <w:p>
      <w:pPr>
        <w:pStyle w:val="ListBullet"/>
      </w:pPr>
      <w:r>
        <w:rPr>
          <w:rFonts w:ascii="Calibri" w:hAnsi="Calibri" w:eastAsia="Malgun Gothic"/>
          <w:sz w:val="22"/>
        </w:rPr>
        <w:t>좌표는 미니맵 픽셀 좌표에 가깝기 때문에 창 크기, 미니맵 위치, 감지 오차가 바뀌면 임계값 기반 분기가 틀어질 수 있다.</w:t>
      </w:r>
    </w:p>
    <w:p>
      <w:pPr>
        <w:pStyle w:val="ListBullet"/>
      </w:pPr>
      <w:r>
        <w:rPr>
          <w:rFonts w:ascii="Consolas" w:hAnsi="Consolas" w:eastAsia="Malgun Gothic"/>
          <w:sz w:val="20"/>
        </w:rPr>
        <w:t>keyDown</w:t>
      </w:r>
      <w:r>
        <w:rPr>
          <w:rFonts w:ascii="Calibri" w:hAnsi="Calibri" w:eastAsia="Malgun Gothic"/>
          <w:sz w:val="22"/>
        </w:rPr>
        <w:t xml:space="preserve"> 뒤 </w:t>
      </w:r>
      <w:r>
        <w:rPr>
          <w:rFonts w:ascii="Consolas" w:hAnsi="Consolas" w:eastAsia="Malgun Gothic"/>
          <w:sz w:val="20"/>
        </w:rPr>
        <w:t>finally</w:t>
      </w:r>
      <w:r>
        <w:rPr>
          <w:rFonts w:ascii="Calibri" w:hAnsi="Calibri" w:eastAsia="Malgun Gothic"/>
          <w:sz w:val="22"/>
        </w:rPr>
        <w:t xml:space="preserve">에서 </w:t>
      </w:r>
      <w:r>
        <w:rPr>
          <w:rFonts w:ascii="Consolas" w:hAnsi="Consolas" w:eastAsia="Malgun Gothic"/>
          <w:sz w:val="20"/>
        </w:rPr>
        <w:t>keyUp</w:t>
      </w:r>
      <w:r>
        <w:rPr>
          <w:rFonts w:ascii="Calibri" w:hAnsi="Calibri" w:eastAsia="Malgun Gothic"/>
          <w:sz w:val="22"/>
        </w:rPr>
        <w:t xml:space="preserve">을 보장하는 함수가 많아 이동키 고착을 줄인다. 일시정지 때 전체 키를 두 번 해제하는 </w:t>
      </w:r>
      <w:r>
        <w:rPr>
          <w:rFonts w:ascii="Consolas" w:hAnsi="Consolas" w:eastAsia="Malgun Gothic"/>
          <w:sz w:val="20"/>
        </w:rPr>
        <w:t>MapBase</w:t>
      </w:r>
      <w:r>
        <w:rPr>
          <w:rFonts w:ascii="Calibri" w:hAnsi="Calibri" w:eastAsia="Malgun Gothic"/>
          <w:sz w:val="22"/>
        </w:rPr>
        <w:t>도 같은 목적이다.</w:t>
      </w:r>
    </w:p>
    <w:p>
      <w:pPr>
        <w:pStyle w:val="ListBullet"/>
      </w:pPr>
      <w:r>
        <w:rPr>
          <w:rFonts w:ascii="Calibri" w:hAnsi="Calibri" w:eastAsia="Malgun Gothic"/>
          <w:sz w:val="22"/>
        </w:rPr>
        <w:t>일부 보정 루프에는 타임아웃이 없고, 백그라운드 사다리 감시 스레드가 메인 루틴과 동시에 방향키를 조작한다. 이론상 두 경로가 같은 순간 키를 누르거나 풀 수 있다.</w:t>
      </w:r>
    </w:p>
    <w:p>
      <w:pPr>
        <w:pStyle w:val="ListBullet"/>
      </w:pPr>
      <w:r>
        <w:rPr>
          <w:rFonts w:ascii="Calibri" w:hAnsi="Calibri" w:eastAsia="Malgun Gothic"/>
          <w:sz w:val="22"/>
        </w:rPr>
        <w:t xml:space="preserve">주석과 실제 코드가 다른 곳이 있다. 대표적으로 </w:t>
      </w:r>
      <w:r>
        <w:rPr>
          <w:rFonts w:ascii="Consolas" w:hAnsi="Consolas" w:eastAsia="Malgun Gothic"/>
          <w:sz w:val="20"/>
        </w:rPr>
        <w:t>위바협2_2킬</w:t>
      </w:r>
      <w:r>
        <w:rPr>
          <w:rFonts w:ascii="Calibri" w:hAnsi="Calibri" w:eastAsia="Malgun Gothic"/>
          <w:sz w:val="22"/>
        </w:rPr>
        <w:t xml:space="preserve"> 범위 이탈은 설명 4초, 실제 9초이며, 루틴 주석의 0.2초 대기와 실제 </w:t>
      </w:r>
      <w:r>
        <w:rPr>
          <w:rFonts w:ascii="Consolas" w:hAnsi="Consolas" w:eastAsia="Malgun Gothic"/>
          <w:sz w:val="20"/>
        </w:rPr>
        <w:t>time.sleep(0.4)</w:t>
      </w:r>
      <w:r>
        <w:rPr>
          <w:rFonts w:ascii="Calibri" w:hAnsi="Calibri" w:eastAsia="Malgun Gothic"/>
          <w:sz w:val="22"/>
        </w:rPr>
        <w:t>도 다르다. 유지보수 시 조건식과 호출값을 우선해야 한다.</w:t>
      </w:r>
    </w:p>
    <w:p>
      <w:pPr>
        <w:pStyle w:val="ListBullet"/>
      </w:pPr>
      <w:r>
        <w:rPr>
          <w:rFonts w:ascii="Consolas" w:hAnsi="Consolas" w:eastAsia="Malgun Gothic"/>
          <w:sz w:val="20"/>
        </w:rPr>
        <w:t>깊바협2_2킬</w:t>
      </w:r>
      <w:r>
        <w:rPr>
          <w:rFonts w:ascii="Calibri" w:hAnsi="Calibri" w:eastAsia="Malgun Gothic"/>
          <w:sz w:val="22"/>
        </w:rPr>
        <w:t xml:space="preserve">은 이동 최적화판이 아니라 공격 1회를 각 사냥점에 추가한 변형이다. 반면 </w:t>
      </w:r>
      <w:r>
        <w:rPr>
          <w:rFonts w:ascii="Consolas" w:hAnsi="Consolas" w:eastAsia="Malgun Gothic"/>
          <w:sz w:val="20"/>
        </w:rPr>
        <w:t>위바협2_2킬</w:t>
      </w:r>
      <w:r>
        <w:rPr>
          <w:rFonts w:ascii="Calibri" w:hAnsi="Calibri" w:eastAsia="Malgun Gothic"/>
          <w:sz w:val="22"/>
        </w:rPr>
        <w:t>은 이동 구조 자체를 세로축 중심으로 크게 바꿨다.</w:t>
      </w:r>
    </w:p>
    <w:p>
      <w:pPr>
        <w:pStyle w:val="Heading1"/>
      </w:pPr>
      <w:r>
        <w:t>13. 최종 판단</w:t>
      </w:r>
    </w:p>
    <w:p>
      <w:r>
        <w:rPr>
          <w:rFonts w:ascii="Calibri" w:hAnsi="Calibri" w:eastAsia="Malgun Gothic"/>
          <w:sz w:val="22"/>
        </w:rPr>
        <w:t xml:space="preserve">세 맵 계열 모두 핵심은 미니맵 좌표 피드백과 시간제 키 입력의 결합이다. 가장 정교한 단일 동작은 </w:t>
      </w:r>
      <w:r>
        <w:rPr>
          <w:rFonts w:ascii="Consolas" w:hAnsi="Consolas" w:eastAsia="Malgun Gothic"/>
          <w:sz w:val="20"/>
        </w:rPr>
        <w:t>깊바협2</w:t>
      </w:r>
      <w:r>
        <w:rPr>
          <w:rFonts w:ascii="Calibri" w:hAnsi="Calibri" w:eastAsia="Malgun Gothic"/>
          <w:sz w:val="22"/>
        </w:rPr>
        <w:t xml:space="preserve">의 x=85 사다리 탑승 검증이며, 가장 긴 상태 흐름은 </w:t>
      </w:r>
      <w:r>
        <w:rPr>
          <w:rFonts w:ascii="Consolas" w:hAnsi="Consolas" w:eastAsia="Malgun Gothic"/>
          <w:sz w:val="20"/>
        </w:rPr>
        <w:t>난파선의무덤</w:t>
      </w:r>
      <w:r>
        <w:rPr>
          <w:rFonts w:ascii="Calibri" w:hAnsi="Calibri" w:eastAsia="Malgun Gothic"/>
          <w:sz w:val="22"/>
        </w:rPr>
        <w:t xml:space="preserve">의 첫 사이클/반복 사이클 분리다. 가장 큰 버전 차이는 </w:t>
      </w:r>
      <w:r>
        <w:rPr>
          <w:rFonts w:ascii="Consolas" w:hAnsi="Consolas" w:eastAsia="Malgun Gothic"/>
          <w:sz w:val="20"/>
        </w:rPr>
        <w:t>위바협2</w:t>
      </w:r>
      <w:r>
        <w:rPr>
          <w:rFonts w:ascii="Calibri" w:hAnsi="Calibri" w:eastAsia="Malgun Gothic"/>
          <w:sz w:val="22"/>
        </w:rPr>
        <w:t xml:space="preserve">와 </w:t>
      </w:r>
      <w:r>
        <w:rPr>
          <w:rFonts w:ascii="Consolas" w:hAnsi="Consolas" w:eastAsia="Malgun Gothic"/>
          <w:sz w:val="20"/>
        </w:rPr>
        <w:t>위바협2_2킬</w:t>
      </w:r>
      <w:r>
        <w:rPr>
          <w:rFonts w:ascii="Calibri" w:hAnsi="Calibri" w:eastAsia="Malgun Gothic"/>
          <w:sz w:val="22"/>
        </w:rPr>
        <w:t xml:space="preserve"> 사이에 있다.</w:t>
      </w:r>
    </w:p>
    <w:p>
      <w:r>
        <w:rPr>
          <w:rFonts w:ascii="Calibri" w:hAnsi="Calibri" w:eastAsia="Malgun Gothic"/>
          <w:sz w:val="22"/>
        </w:rPr>
        <w:t xml:space="preserve">실제 성공률을 높이려면 먼저 미니맵 영역과 </w:t>
      </w:r>
      <w:r>
        <w:rPr>
          <w:rFonts w:ascii="Consolas" w:hAnsi="Consolas" w:eastAsia="Malgun Gothic"/>
          <w:sz w:val="20"/>
        </w:rPr>
        <w:t>(x,y)</w:t>
      </w:r>
      <w:r>
        <w:rPr>
          <w:rFonts w:ascii="Calibri" w:hAnsi="Calibri" w:eastAsia="Malgun Gothic"/>
          <w:sz w:val="22"/>
        </w:rPr>
        <w:t xml:space="preserve"> 감지가 안정적인지 확인해야 한다. 그다음 사다리·상단·수중 벽처럼 코드가 별도 복구 조건을 둔 좌표에서 로그를 대조하는 것이 효율적이다. 공격 횟수보다 좌표 오검출과 키 해제 경합이 전체 루틴 실패에 더 직접적인 영향을 줄 수 있다.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algun Gothic"/>
        <w:color w:val="666666"/>
        <w:sz w:val="18"/>
      </w:rPr>
      <w:t xml:space="preserve">Page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rPr>
        <w:rFonts w:ascii="Calibri" w:hAnsi="Calibri" w:eastAsia="Malgun Gothic"/>
        <w:b/>
        <w:color w:val="666666"/>
        <w:sz w:val="18"/>
      </w:rPr>
      <w:t>MAPLEHUNTER | CANYON &amp; SHIPWRECK ROUTE ANALYSIS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  <w:num w:numId="15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algun Gothi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algun 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algun Gothi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 w:eastAsia="Malgun Gothic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 w:eastAsia="Malgun Gothic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MapleHunter 깊바협·난파선·위바협 동선 비교 분석</dc:title>
  <dc:subject>MapleHunter v3.1.17 underwater map route static analysis</dc:subject>
  <dc:creator>OpenAI Codex</dc:creator>
  <cp:keywords>MapleHunter, 깊바협2, 난파선의무덤, 위바협2, static analysis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