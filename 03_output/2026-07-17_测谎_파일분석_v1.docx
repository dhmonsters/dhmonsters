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맑은 고딕"/>
          <w:b/>
          <w:color w:val="2E74B5"/>
          <w:sz w:val="20"/>
        </w:rPr>
        <w:t>TECHNICAL FINDINGS</w:t>
      </w:r>
    </w:p>
    <w:p>
      <w:pPr>
        <w:spacing w:before="0" w:after="100"/>
      </w:pPr>
      <w:r>
        <w:rPr>
          <w:rFonts w:ascii="Calibri" w:hAnsi="Calibri" w:eastAsia="맑은 고딕"/>
          <w:b/>
          <w:color w:val="1F2937"/>
          <w:sz w:val="50"/>
        </w:rPr>
        <w:t>测谎 폴더 정적 분석 보고서</w:t>
      </w:r>
    </w:p>
    <w:p>
      <w:pPr>
        <w:spacing w:after="280"/>
      </w:pPr>
      <w:r>
        <w:rPr>
          <w:rFonts w:ascii="Calibri" w:hAnsi="Calibri" w:eastAsia="맑은 고딕"/>
          <w:color w:val="5B6573"/>
          <w:sz w:val="25"/>
        </w:rPr>
        <w:t>Unreal 게임 디버깅 계층, PolygraphBot 자동화, 원격 통신과 보안 위험</w:t>
      </w:r>
    </w:p>
    <w:p>
      <w:pPr>
        <w:spacing w:before="0" w:after="40"/>
      </w:pPr>
      <w:r>
        <w:rPr>
          <w:rFonts w:ascii="Calibri" w:hAnsi="Calibri" w:eastAsia="맑은 고딕"/>
          <w:b/>
          <w:color w:val="1F2937"/>
          <w:sz w:val="21"/>
        </w:rPr>
        <w:t xml:space="preserve">분석 대상  </w:t>
      </w:r>
      <w:r>
        <w:rPr>
          <w:rFonts w:ascii="Calibri" w:hAnsi="Calibri" w:eastAsia="맑은 고딕"/>
          <w:color w:val="5B6573"/>
          <w:sz w:val="21"/>
        </w:rPr>
        <w:t>C:\Users\PC\Downloads\Telegram Desktop\测谎</w:t>
      </w:r>
    </w:p>
    <w:p>
      <w:pPr>
        <w:spacing w:before="0" w:after="40"/>
      </w:pPr>
      <w:r>
        <w:rPr>
          <w:rFonts w:ascii="Calibri" w:hAnsi="Calibri" w:eastAsia="맑은 고딕"/>
          <w:b/>
          <w:color w:val="1F2937"/>
          <w:sz w:val="21"/>
        </w:rPr>
        <w:t xml:space="preserve">분석 방식  </w:t>
      </w:r>
      <w:r>
        <w:rPr>
          <w:rFonts w:ascii="Calibri" w:hAnsi="Calibri" w:eastAsia="맑은 고딕"/>
          <w:color w:val="5B6573"/>
          <w:sz w:val="21"/>
        </w:rPr>
        <w:t>파일 실행 없는 정적 분석</w:t>
      </w:r>
    </w:p>
    <w:p>
      <w:pPr>
        <w:spacing w:before="0" w:after="40"/>
      </w:pPr>
      <w:r>
        <w:rPr>
          <w:rFonts w:ascii="Calibri" w:hAnsi="Calibri" w:eastAsia="맑은 고딕"/>
          <w:b/>
          <w:color w:val="1F2937"/>
          <w:sz w:val="21"/>
        </w:rPr>
        <w:t xml:space="preserve">분석일  </w:t>
      </w:r>
      <w:r>
        <w:rPr>
          <w:rFonts w:ascii="Calibri" w:hAnsi="Calibri" w:eastAsia="맑은 고딕"/>
          <w:color w:val="5B6573"/>
          <w:sz w:val="21"/>
        </w:rPr>
        <w:t>2026-07-17</w:t>
      </w:r>
    </w:p>
    <w:p>
      <w:pPr>
        <w:spacing w:before="0" w:after="40"/>
      </w:pPr>
      <w:r>
        <w:rPr>
          <w:rFonts w:ascii="Calibri" w:hAnsi="Calibri" w:eastAsia="맑은 고딕"/>
          <w:b/>
          <w:color w:val="1F2937"/>
          <w:sz w:val="21"/>
        </w:rPr>
        <w:t xml:space="preserve">규모  </w:t>
      </w:r>
      <w:r>
        <w:rPr>
          <w:rFonts w:ascii="Calibri" w:hAnsi="Calibri" w:eastAsia="맑은 고딕"/>
          <w:color w:val="5B6573"/>
          <w:sz w:val="21"/>
        </w:rPr>
        <w:t>파일 20개 · 234,788,386바이트</w:t>
      </w:r>
    </w:p>
    <w:p>
      <w:pPr>
        <w:spacing w:before="240" w:after="240"/>
        <w:ind w:left="216" w:right="216"/>
        <w:shd w:fill="F2F4F7"/>
      </w:pPr>
      <w:r>
        <w:rPr>
          <w:rFonts w:ascii="Calibri" w:hAnsi="Calibri" w:eastAsia="맑은 고딕"/>
          <w:b/>
          <w:color w:val="1F2937"/>
          <w:sz w:val="22"/>
        </w:rPr>
        <w:t>핵심 판단. 생체 신호 기반 거짓말 탐지기가 아니라, Unreal 게임의 안티디버깅을 우회하는 커널·VT 디버거와 보호된 PolygraphBot 자동화 클라이언트의 결합이다.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1. 핵심 결론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이 폴더는 카메라·맥박·음성 등을 측정하는 일반적인 생체 신호 기반 거짓말 탐지 프로그램이 아니다. 실제 구성은 Unreal Engine 게임의 강한 안티디버깅을 우회하기 위한 커널·가상화 기반 디버거와, 그 위에서 동작하는 PolygraphBot 자동화 프로그램의 묶음에 가깝다.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핵심은 다음 세 계층이다.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  <w:sz w:val="22"/>
        </w:rPr>
        <w:t>PolygraphBot_vmp.exe가 최상위 자동화·제어 클라이언트로 보인다. VMProtect로 대부분의 로직이 숨겨져 있고, 원격 IP 23.140.4.181과 WinHTTP 연결 기능을 포함한다.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  <w:sz w:val="22"/>
        </w:rPr>
        <w:t>UnrealDbg.aes, UnrealDbgServer_vmp.exe, UnrealDbgDll.dll이 사용자 인터페이스, 라이선스, 디버거 선택, 대상 프로세스 시작과 커널 구성요소 제어를 담당한다.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color w:val="1F2937"/>
          <w:sz w:val="22"/>
        </w:rPr>
        <w:t>VT_Driver.sys, DbgkSysWin10.sys, DbgkSysWin11.sys, Hook.dll, Hook64.dll, AIHelper.dll이 실제 커널 디버깅, 메모리 접근, 중단점, DLL 주입, 안티디버깅 우회를 수행한다.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프로그램의 이름에 AIHelper가 있지만 이 DLL은 AI 추론 모듈이 아니다. 정적 분석상 드라이버 서비스 관리와 원격 DLL 주입을 수행하는 로더다. 폴더 안에는 별도의 AI 모델, 얼굴 분석 모델, 음성 분석 모델이 없다.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2. 판단의 확실성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확인된 사실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UnrealDbg.aes는 암호화 파일이 아니라 이름만 .aes인 정상 PE 형식의 64비트 GUI 실행파일이다.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UnrealDbg.aes는 관리자 권한을 요구하며 CD키 로그인·하트비트, 디버거 목록, VT 디버깅 모드, 네트워크 클라이언트·서버 기능을 포함한다.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AIHelper.dll은 InjectDll, InjectDllEx, LoadNT, UnloadNT를 제공하며 서비스 생성, 디버그 권한 획득, 원격 메모리 할당·쓰기, 원격 스레드 생성을 사용한다.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Hook.dll과 Hook64.dll은 Windows 디버그 API, 프로세스 메모리, 스레드 컨텍스트와 중단점을 가로채고 \\.\UnrealDbg 장치로 IOCTL을 보낸다.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DbgkSysWin10.sys와 DbgkSysWin11.sys는 Windows 디버그 객체·이벤트·프로세스·스레드·메모리 기능을 커널에서 다룬다.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VT_Driver.sys는 Intel VT와 물리·가상 메모리 주소 기능을 사용하는 하이퍼바이저 계열 드라이버다.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PolygraphBot_vmp.exe는 VMProtect로 패킹됐고 WinHTTP, 외부 프로그램 실행, 하드코딩 IP 23.140.4.181을 포함한다.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run_kr.py는 관리자 권한을 얻어 현재 사용자 로캘을 중국어 간체로 임시 변경하고 UnrealDbgServer_vmp.exe를 실행한 뒤 종료 시 원래 값을 복원한다.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color w:val="1F2937"/>
          <w:sz w:val="22"/>
        </w:rPr>
        <w:t>폴더의 두 로그 파일은 모두 0바이트다.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강한 추정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맑은 고딕"/>
          <w:color w:val="1F2937"/>
          <w:sz w:val="22"/>
        </w:rPr>
        <w:t>UnrealDbgServer_vmp.exe가 보호된 로더 또는 로컬 중계 서버로 작동하고 UnrealDbg.aes와 PolygraphBot_vmp.exe 사이의 실행·통신을 조정할 가능성이 높다.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맑은 고딕"/>
          <w:color w:val="1F2937"/>
          <w:sz w:val="22"/>
        </w:rPr>
        <w:t>copyright.db는 CD키·라이선스 또는 사용권 상태를 암호화해 저장하는 파일로 보인다.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맑은 고딕"/>
          <w:color w:val="1F2937"/>
          <w:sz w:val="22"/>
        </w:rPr>
        <w:t>ffmpeg.exe는 PolygraphBot_vmp.exe가 화면 또는 게임 세션을 녹화·변환하는 데 사용될 가능성이 높다. 다만 VMProtect 때문에 실제 명령행은 확인되지 않았다.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맑은 고딕"/>
          <w:color w:val="1F2937"/>
          <w:sz w:val="22"/>
        </w:rPr>
        <w:t>PolygraphBot_vmp.exe는 Unreal 게임 내부 상태를 디버거·Hook 계층으로 읽고 특정 “측谎/Polygraph” 게임 기능을 자동화하는 봇으로 보인다.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현재 확인할 수 없는 내용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맑은 고딕"/>
          <w:color w:val="1F2937"/>
          <w:sz w:val="22"/>
        </w:rPr>
        <w:t>PolygraphBot_vmp.exe가 정확히 어느 게임을 대상으로 하는지.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맑은 고딕"/>
          <w:color w:val="1F2937"/>
          <w:sz w:val="22"/>
        </w:rPr>
        <w:t>원격 IP로 전송되는 데이터, 인증 방식, 명령 구조와 현재 서버의 운영 주체.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맑은 고딕"/>
          <w:color w:val="1F2937"/>
          <w:sz w:val="22"/>
        </w:rPr>
        <w:t>FFmpeg의 실제 캡처 대상과 저장 경로.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맑은 고딕"/>
          <w:color w:val="1F2937"/>
          <w:sz w:val="22"/>
        </w:rPr>
        <w:t>봇의 구체적인 판단 알고리즘과 자동 입력 순서.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맑은 고딕"/>
          <w:color w:val="1F2937"/>
          <w:sz w:val="22"/>
        </w:rPr>
        <w:t>이 PC에서 실제로 실행됐는지 여부. 폴더 자체에는 실행을 입증하는 로그가 없다.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3. 프로그램별 역할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200"/>
        <w:gridCol w:w="1060"/>
      </w:tblGrid>
      <w:tr>
        <w:trPr>
          <w:cantSplit w:val="true"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/>
                <w:color w:val="1F2937"/>
                <w:sz w:val="18"/>
              </w:rPr>
              <w:t>구성요소</w:t>
            </w:r>
          </w:p>
        </w:tc>
        <w:tc>
          <w:tcPr>
            <w:tcW w:type="dxa" w:w="6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/>
                <w:color w:val="1F2937"/>
                <w:sz w:val="18"/>
              </w:rPr>
              <w:t>확인된 역할</w:t>
            </w:r>
          </w:p>
        </w:tc>
        <w:tc>
          <w:tcPr>
            <w:tcW w:type="dxa" w:w="1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/>
                <w:color w:val="1F2937"/>
                <w:sz w:val="18"/>
              </w:rPr>
              <w:t>중요도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PolygraphBot_vmp.exe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64비트 콘솔형 자동화 클라이언트. VMProtect 패킹, WinHTTP 연결, 외부 프로그램 실행, 원격 IP 포함.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최상위 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UnrealDbgServer_vmp.exe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64비트 VMProtect 패킹 서버·로더. 소켓 기능을 포함하며 run_kr.py가 직접 실행한다.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UnrealDbg.aes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실제 64비트 Delphi GUI 실행파일. 관리자 권한, 라이선스·네트워크·디버거 선택·VT 모드 관리.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UnrealDbgDll.dll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GUI와 커널 구성요소 사이의 브리지. 드라이버·Hook·프로세스 시작과 장치 IOCTL 제어.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AIHelper.dll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드라이버 로드·언로드, 서비스 관리, 32·64비트 DLL 주입. 이름과 달리 AI 기능은 확인되지 않음.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VT_Driver.sys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Intel VT 기반 VMM·EPT 계층. 물리 메모리와 VM-exit를 이용한 안티디버깅 우회 기반.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최하위 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DbgkSysWin10.sys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Windows 10용 커널 디버그 이벤트·객체·메모리·스레드 계층.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DbgkSysWin11.sys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Windows 11용 커널 디버그 이벤트·객체·메모리·스레드 계층.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Hook.dll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32비트 디버거 API 후킹과 중단점·메모리 작업 중계.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Hook64.dll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64비트 디버거 API 후킹과 중단점·메모리 작업 중계.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D-encryption.dll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파일·데이터 암호화와 복호화. EncryptDataToFile, DecryptDataFromFile 제공.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보조 핵심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copyright.db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144바이트 비정형 데이터. 라이선스 상태 저장소로 추정.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보조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DebuggerList.ini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선택 가능한 디버거·패킷 분석 도구 15개의 이름과 개발자 PC 경로 저장.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설정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Config.ini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타이밍 검사·스레드 재개 차단 등 안티디버깅 대응 설정.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설정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ffmpeg.exe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2026-05-31 FFmpeg 개발 스냅샷. 미디어 캡처·인코딩용으로 추정.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보조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VMProtectSDK32.dll, VMProtectSDK64.dll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보호 구간 시작·종료를 제공하는 VMProtect SDK.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보호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run_kr.py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중국어 프로그램을 한국어 Windows에서 실행하기 위한 로캘 전환 런처.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실행 보조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AIHelper.log, UnrealDbgDll.log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실행 로그 파일이지만 현재 내용은 없음.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기록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4. 전체 작동 방식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4.1 실행 준비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run_kr.py는 먼저 관리자 권한을 요청한다. 현재 사용자 레지스트리의 Control Panel\International 값을 백업하고 로캘을 zh-CN, ANSI 코드 페이지 936으로 바꾼다. 이후 같은 폴더의 UnrealDbgServer_vmp.exe를 시작하고 프로세스가 끝날 때까지 기다린 뒤 원래 로캘을 복원한다.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이 스크립트는 시스템 전체 설정이 아니라 HKCU의 현재 사용자 설정만 바꾸지만, 비정상 종료나 강제 종료 때 복원이 실패할 수 있다.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4.2 보호된 서버와 GUI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UnrealDbgServer_vmp.exe는 VMProtect로 패킹돼 정적 import가 거의 숨겨져 있다. 확인되는 socket import와 이름, 런처의 직접 호출 관계를 보면 로컬 서버 또는 보호 로더 역할이 강하다.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UnrealDbg.aes는 이름과 달리 실행 가능한 GUI 본체다. 제품 정보는 UnrealDbg 1.0.0.0이며 Delphi로 작성됐다. 매니페스트에서 requireAdministrator를 요구한다. 내부 문자열에는 다음 기능이 확인된다.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맑은 고딕"/>
          <w:color w:val="1F2937"/>
          <w:sz w:val="22"/>
        </w:rPr>
        <w:t>CD키 로그인과 하트비트.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맑은 고딕"/>
          <w:color w:val="1F2937"/>
          <w:sz w:val="22"/>
        </w:rPr>
        <w:t>디버거 추가·삭제 메뉴와 DebuggerList.ini.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맑은 고딕"/>
          <w:color w:val="1F2937"/>
          <w:sz w:val="22"/>
        </w:rPr>
        <w:t>EnterVTDebuggingMode와 TL_BlockResumeThread.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맑은 고딕"/>
          <w:color w:val="1F2937"/>
          <w:sz w:val="22"/>
        </w:rPr>
        <w:t>프로세스·모듈·드라이버 열거.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맑은 고딕"/>
          <w:color w:val="1F2937"/>
          <w:sz w:val="22"/>
        </w:rPr>
        <w:t>TCP 클라이언트·서버와 HTTP 기능.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맑은 고딕"/>
          <w:color w:val="1F2937"/>
          <w:sz w:val="22"/>
        </w:rPr>
        <w:t>D-encryption.dll, UnrealDbgDll.dll, Config.ini 호출.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4.3 드라이버 로드와 DLL 주입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UnrealDbgDll.dll은 Windows 버전에 따라 DbgkSysWin10.sys 또는 DbgkSysWin11.sys를 선택하고 VT_Driver.sys와 통신한다. AIHelper.dll을 통해 드라이버 서비스를 생성·시작하고 필요하면 제거한다.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AIHelper.dll은 대상 프로세스를 열어 DLL 경로를 원격 메모리에 쓰고 CreateRemoteThread 계열로 DLL을 주입한다. 32비트 대상에는 Hook.dll, 64비트 대상에는 Hook64.dll이 사용되는 구조다.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4.4 후킹과 커널 디버깅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Hook DLL은 일반 Windows 디버거가 사용하는 WaitForDebugEvent, ContinueDebugEvent, NtDebugActiveProcess, GetThreadContext, SetThreadContext, ReadProcessMemory, WriteProcessMemory, VirtualProtectEx 등을 가로챈다.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실제 작업은 \\.\UnrealDbg 장치에 IOCTL을 보내 커널 계층에 위임한다. 문자열로 확인되는 명령에는 하드웨어·소프트웨어 중단점 설정·해제·읽기가 포함된다.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DbgkSysWin10.sys와 DbgkSysWin11.sys는 Windows의 디버그 객체와 프로세스·스레드 이벤트를 재구성한다. 프로세스 메모리 보호·복사, 스레드 일시정지·재개, 컨텍스트, 모듈 로드 이벤트를 커널에서 처리한다. Microsoft 기호 서버 또는 중국 내 기호 미러에서 커널 PDB를 내려받는 PowerShell 명령 문자열도 포함한다.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VT_Driver.sys는 Intel VMX를 활성화하고 EPT 기반 후킹과 VM-exit 처리를 제공하는 하이퍼바이저 계층이다. 이 계층의 목적은 일반 디버거를 탐지·차단하는 게임 드라이버 아래에서 디버깅 이벤트와 메모리 접근을 유지하는 것이다.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4.5 PolygraphBot 계층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PolygraphBot_vmp.exe는 2026-06-05 빌드 시각을 가진 최신 구성요소이며 파일 전체 엔트로피가 7.78로 높다. 대부분의 원래 섹션은 raw 데이터가 0이고 고엔트로피 .qu 섹션 하나에 코드가 몰려 있어 VMProtect 보호가 명확하다.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평문으로 남은 정보는 WinHTTP 연결, 외부 프로그램 실행, 시스템 설정 조회, VMProtect SDK, IP 23.140.4.181 정도다. 따라서 이 파일이 상위 제어 클라이언트라는 판단은 강하지만 정확한 봇 로직은 정적 분석만으로 복원할 수 없다.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동일 폴더의 FFmpeg는 2026-05-31 개발 스냅샷 N-124714-g49a77d37be다. 봇이 녹화·캡처를 위해 실행할 가능성이 있지만 직접적인 ffmpeg 명령 문자열은 보호 영역에 있어 확인되지 않았다.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5. DebuggerList.ini가 보여주는 사용 방식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DebuggerList.ini는 GB18030 인코딩이며 섹션 이름은 중국어 配置, 즉 설정이다. 총 15개의 도구가 등록돼 있다.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맑은 고딕"/>
          <w:color w:val="1F2937"/>
          <w:sz w:val="22"/>
        </w:rPr>
        <w:t>虚幻调试器.exe, 즉 Unreal 디버거.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맑은 고딕"/>
          <w:color w:val="1F2937"/>
          <w:sz w:val="22"/>
        </w:rPr>
        <w:t>Cheat Engine과 cheatengine-x86_64.exe 계열 여러 버전.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맑은 고딕"/>
          <w:color w:val="1F2937"/>
          <w:sz w:val="22"/>
        </w:rPr>
        <w:t>SunnyNet 패킷 캡처 도구.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맑은 고딕"/>
          <w:color w:val="1F2937"/>
          <w:sz w:val="22"/>
        </w:rPr>
        <w:t>Reqable HTTP·HTTPS 디버깅 도구.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맑은 고딕"/>
          <w:color w:val="1F2937"/>
          <w:sz w:val="22"/>
        </w:rPr>
        <w:t>SenNetUtil.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맑은 고딕"/>
          <w:color w:val="1F2937"/>
          <w:sz w:val="22"/>
        </w:rPr>
        <w:t>WinsockPacketEditor.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경로는 F:\, G:\, C:\Users\Administrator\...처럼 원 개발자 PC의 절대 경로다. 따라서 현재 PC에서 실제로 이 프로그램들이 설치·실행됐다는 증거가 아니라, UnrealDbg GUI가 실행할 수 있도록 개발자가 미리 등록한 도구 목록이다.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이 목록은 패키지의 목적이 일반 소비자용 거짓말 탐지보다 게임 프로세스·메모리·네트워크 디버깅과 자동화에 있다는 강한 근거다.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6. 사용 흔적과 출처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맑은 고딕"/>
          <w:color w:val="1F2937"/>
          <w:sz w:val="22"/>
        </w:rPr>
        <w:t>AIHelper.log와 UnrealDbgDll.log는 모두 0바이트다.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맑은 고딕"/>
          <w:color w:val="1F2937"/>
          <w:sz w:val="22"/>
        </w:rPr>
        <w:t>대부분 파일의 마지막 수정 시각은 2026-06-07 23:00:45~46으로 동일하다. 압축 해제 또는 일괄 복사 시각으로 보인다.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맑은 고딕"/>
          <w:color w:val="1F2937"/>
          <w:sz w:val="22"/>
        </w:rPr>
        <w:t>run_kr.py만 2026-06-07 23:09:26에 생성·수정됐다. 원 패키지 복사 뒤 한국어 Windows 호환을 위해 추가된 파일로 보인다.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맑은 고딕"/>
          <w:color w:val="1F2937"/>
          <w:sz w:val="22"/>
        </w:rPr>
        <w:t>대부분 파일의 Zone.Identifier는 인터넷 영역 ZoneId=3이고 Telegram Desktop 아래 ZIP 파일을 참조한다.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맑은 고딕"/>
          <w:color w:val="1F2937"/>
          <w:sz w:val="22"/>
        </w:rPr>
        <w:t>UnrealDbgServer_vmp.exe와 run_kr.py에는 같은 Zone.Identifier가 없다. 이 두 파일은 별도 전달·생성되었을 가능성이 있으나 확정할 수 없다.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폴더 내부 자료만으로는 이 PC에서 프로그램이 실제로 실행됐다고 확정할 수 없다. 실행 여부를 확인하려면 Windows Prefetch, 이벤트 로그, Defender 기록, 방화벽·DNS·라우터 로그를 별도의 포렌식 범위로 조사해야 한다.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7. 보안과 안정성 평가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높은 위험 요소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맑은 고딕"/>
          <w:color w:val="1F2937"/>
          <w:sz w:val="22"/>
        </w:rPr>
        <w:t>관리자 권한과 커널 드라이버를 사용한다.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맑은 고딕"/>
          <w:color w:val="1F2937"/>
          <w:sz w:val="22"/>
        </w:rPr>
        <w:t>서비스 생성·시작·삭제 기능을 사용한다.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맑은 고딕"/>
          <w:color w:val="1F2937"/>
          <w:sz w:val="22"/>
        </w:rPr>
        <w:t>다른 프로세스에 DLL을 주입하고 메모리를 읽고 쓸 수 있다.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맑은 고딕"/>
          <w:color w:val="1F2937"/>
          <w:sz w:val="22"/>
        </w:rPr>
        <w:t>Intel VT 하이퍼바이저와 EPT 후킹을 사용한다.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맑은 고딕"/>
          <w:color w:val="1F2937"/>
          <w:sz w:val="22"/>
        </w:rPr>
        <w:t>PowerShell을 통한 기호 파일 다운로드 기능이 드라이버 문자열에 포함돼 있다.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맑은 고딕"/>
          <w:color w:val="1F2937"/>
          <w:sz w:val="22"/>
        </w:rPr>
        <w:t>보호된 클라이언트에 하드코딩된 외부 IP가 있다.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맑은 고딕"/>
          <w:color w:val="1F2937"/>
          <w:sz w:val="22"/>
        </w:rPr>
        <w:t>주요 실행파일이 VMProtect로 감춰져 있어 전체 기능 감사가 어렵다.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맑은 고딕"/>
          <w:color w:val="1F2937"/>
          <w:sz w:val="22"/>
        </w:rPr>
        <w:t>핵심 EXE·DLL은 디지털 서명이 없다.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세 드라이버에는 Rockstar Games·Take-Two Interactive 명의의 2011~2013년 인증서가 붙어 있지만 현재 검증 상태는 UnknownError이며 인증서 유효기간이 끝났다. 드라이버 빌드 경로와 공개 UnrealDbg 프로젝트는 Take-Two와 무관하다. 이 서명을 신뢰 근거로 사용하면 안 된다.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악성 여부에 대한 판단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정적 분석만으로 이 패키지를 악성코드라고 단정할 증거는 부족하다. 공개된 UnrealDbg 프로젝트는 게임 드라이버의 안티디버깅 우회를 목적으로 하는 VT 기반 디버거라고 스스로 설명한다. 대상 파일의 구성과 PDB 경로도 그 공개 프로젝트의 모듈 구조와 일치한다.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그러나 이 프로그램이 사용하는 기술은 루트킷·게임 치트·악성코드가 사용하는 기술과 상당 부분 겹친다. 특히 PolygraphBot_vmp.exe와 UnrealDbgServer_vmp.exe는 보호돼 있고 외부 통신이 있으므로 공개 UnrealDbg 원본과 별개로 신뢰할 수 없다.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따라서 실사용 위험도는 높음으로 평가한다. 주 PC, 개인 계정이 로그인된 환경, 안티치트 게임이 설치된 환경에서는 실행하지 않는 것이 안전하다.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8. 핵심 파일 우선순위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맑은 고딕"/>
          <w:color w:val="1F2937"/>
          <w:sz w:val="22"/>
        </w:rPr>
        <w:t>PolygraphBot_vmp.exe. 최상위 봇 로직과 원격 통신을 가진 것으로 보이나 가장 불투명하다.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맑은 고딕"/>
          <w:color w:val="1F2937"/>
          <w:sz w:val="22"/>
        </w:rPr>
        <w:t>UnrealDbg.aes. 사용자가 조작하는 실제 GUI와 라이선스·디버거 제어의 중심이다.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맑은 고딕"/>
          <w:color w:val="1F2937"/>
          <w:sz w:val="22"/>
        </w:rPr>
        <w:t>UnrealDbgDll.dll. GUI와 주입·드라이버 계층을 연결한다.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맑은 고딕"/>
          <w:color w:val="1F2937"/>
          <w:sz w:val="22"/>
        </w:rPr>
        <w:t>AIHelper.dll. 드라이버 서비스와 DLL 주입을 담당한다.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맑은 고딕"/>
          <w:color w:val="1F2937"/>
          <w:sz w:val="22"/>
        </w:rPr>
        <w:t>VT_Driver.sys. 안티디버깅 우회의 가장 낮은 하이퍼바이저 계층이다.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맑은 고딕"/>
          <w:color w:val="1F2937"/>
          <w:sz w:val="22"/>
        </w:rPr>
        <w:t>DbgkSysWin10.sys, DbgkSysWin11.sys. 커널 디버그 이벤트와 프로세스 제어 계층이다.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맑은 고딕"/>
          <w:color w:val="1F2937"/>
          <w:sz w:val="22"/>
        </w:rPr>
        <w:t>Hook.dll, Hook64.dll. 사용자 모드 디버거 API를 커널 계층으로 중계한다.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맑은 고딕"/>
          <w:color w:val="1F2937"/>
          <w:sz w:val="22"/>
        </w:rPr>
        <w:t>UnrealDbgServer_vmp.exe. 보호된 서버·로더로 보이지만 세부 동작은 확인되지 않는다.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9. 주요 파일 해시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 w:val="true"/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/>
                <w:color w:val="1F2937"/>
                <w:sz w:val="18"/>
              </w:rPr>
              <w:t>파일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/>
                <w:color w:val="1F2937"/>
                <w:sz w:val="16"/>
              </w:rPr>
              <w:t>SHA-256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PolygraphBot_vmp.exe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F708FF8779B72957BA91DB6ED58C42E43330AEF0D2821A047A7B07AEB6F43184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UnrealDbgServer_vmp.exe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BA18A69FE0E0EE4D72EA74FCF0DCD9E6C26A491F1BB971404F4DC0B12BD2FFA2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UnrealDbg.aes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EAAE9E52AB6BC977ED3948585A7D4A67AEA9BB98B0D9DDC4EABDF0D083414292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UnrealDbgDll.dll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9974825E5B7E0FD0A8B276D35BEBAB5F25BF53B6E97A48C18C840DC6CDDF7AD2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AIHelper.dll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5DA09182C6572B6950D4D439802B3488EFF167406B6C92F96F0928A411914D4C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VT_Driver.sys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9E20EF2CEADDF2405F8D52687CCC6815D71B2BA77F4A8212A83539C9BB75F9DD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DbgkSysWin10.sys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0807AD8BB4F078320748459FBDB296A8F7C351CEE95CA16F4FBBC2C7D10D7040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DbgkSysWin11.sys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287E43E9612006837077C81592C9872DA9BC534A484E1D2B831370E298F92859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Hook.dll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8FD339E71C07FFED40F583CF2850237AFAD481405745FF5BCAF770DB0E7BA809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Hook64.dll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3DBE8A26F9535E0A1D95F0C0FB990F0F605475C23CE1A3C3627205B8DBC93126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D-encryption.dll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755D6FB4DE533B94E38F6C36A16B3D71B94189EDF7DEEA072A9E4897334CB841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8"/>
              </w:rPr>
              <w:t>ffmpeg.exe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맑은 고딕"/>
                <w:b w:val="0"/>
                <w:color w:val="1F2937"/>
                <w:sz w:val="16"/>
              </w:rPr>
              <w:t>AD3B1673A261E66F90ED5C617B917F0D1E1E36EAC498DEE29EB2C1D9F22926FC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10. 분석 한계와 다음 단계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이번 분석은 안전을 위해 파일 실행, DLL 등록, 드라이버 설치, 외부 서버 접속을 하지 않았다. VMProtect로 보호된 두 실행파일의 실제 제어 흐름은 정적 분석만으로 확정할 수 없다.</w:t>
      </w:r>
    </w:p>
    <w:p>
      <w:pPr>
        <w:spacing w:before="0" w:after="120" w:line="300" w:lineRule="auto"/>
      </w:pPr>
      <w:r>
        <w:rPr>
          <w:rFonts w:ascii="Calibri" w:hAnsi="Calibri" w:eastAsia="맑은 고딕"/>
          <w:color w:val="1F2937"/>
          <w:sz w:val="22"/>
        </w:rPr>
        <w:t>추가 동적 분석이 필요하다면 개인 데이터가 전혀 없는 전용 물리 테스트 PC가 가장 적합하다. VT 하이퍼바이저 드라이버는 일반 가상머신에서 충돌하거나 동작하지 않을 수 있다. 네트워크는 처음부터 차단하고, 커널 크래시 덤프·프로세스·파일·레지스트리·서비스·네트워크 트래픽을 모두 기록해야 한다.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11. 참고 자료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맑은 고딕"/>
          <w:color w:val="1F2937"/>
          <w:sz w:val="22"/>
        </w:rPr>
        <w:t>UnrealDbg 공개 저장소 (https://github.com/zxcvbnmkl112/UnrealDbg). 프로젝트는 Intel VT를 이용해 게임 드라이버의 안티디버깅을 우회하는 자체 디버깅 체계라고 설명하며, Delphi GUI, C++ 코어, D-encryption, DbgkSysWin10·11, Hook, VT_Driver, UnrealDbgDll 구조를 공개한다.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맑은 고딕"/>
          <w:color w:val="1F2937"/>
          <w:sz w:val="22"/>
        </w:rPr>
        <w:t>BlackINT3 중국 내 Windows Symbol Server 미러 설명 (https://www.pnpon.com/article/detail-599.html). 드라이버에서 확인된 msdl.blackint3.com:88/download/symbols 주소의 용도를 설명한다.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color w:val="5B6573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맑은 고딕"/>
        <w:b/>
        <w:color w:val="5B6573"/>
        <w:sz w:val="17"/>
      </w:rPr>
      <w:t>STATIC ANALYSIS BRIEF  |  测谎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测谎 폴더 정적 분석 보고서</dc:title>
  <dc:subject>UnrealDbg·PolygraphBot 구성과 보안 위험 정적 분석</dc:subject>
  <dc:creator>OpenAI Codex</dc:creator>
  <cp:keywords>UnrealDbg, PolygraphBot, VMProtect, VT, 커널 디버거, 정적 분석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