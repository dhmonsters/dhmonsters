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80"/>
      </w:pPr>
      <w:r>
        <w:rPr>
          <w:rFonts w:ascii="Calibri" w:hAnsi="Calibri" w:eastAsia="Malgun Gothic"/>
          <w:b/>
          <w:sz w:val="44"/>
        </w:rPr>
        <w:t>MAPLEHUNTER 사다리 처리 분석</w:t>
      </w:r>
    </w:p>
    <w:p>
      <w:pPr>
        <w:spacing w:after="280"/>
      </w:pPr>
      <w:r>
        <w:rPr>
          <w:rFonts w:ascii="Calibri" w:hAnsi="Calibri" w:eastAsia="Malgun Gothic"/>
          <w:color w:val="666666"/>
          <w:sz w:val="26"/>
        </w:rPr>
        <w:t>v3.1.17 | 좌표 피드백, 점프 붙잡기와 성공 가능성 보정 구조</w:t>
      </w:r>
    </w:p>
    <w:p>
      <w:pPr>
        <w:spacing w:after="40"/>
      </w:pPr>
      <w:r>
        <w:rPr>
          <w:rFonts w:ascii="Calibri" w:hAnsi="Calibri" w:eastAsia="Malgun Gothic"/>
          <w:b/>
          <w:sz w:val="21"/>
        </w:rPr>
        <w:t xml:space="preserve">분석일  </w:t>
      </w:r>
      <w:r>
        <w:rPr>
          <w:rFonts w:ascii="Calibri" w:hAnsi="Calibri" w:eastAsia="Malgun Gothic"/>
          <w:color w:val="666666"/>
          <w:sz w:val="21"/>
        </w:rPr>
        <w:t>2026-07-18</w:t>
      </w:r>
    </w:p>
    <w:p>
      <w:pPr>
        <w:spacing w:after="40"/>
      </w:pPr>
      <w:r>
        <w:rPr>
          <w:rFonts w:ascii="Calibri" w:hAnsi="Calibri" w:eastAsia="Malgun Gothic"/>
          <w:b/>
          <w:sz w:val="21"/>
        </w:rPr>
        <w:t xml:space="preserve">대상  </w:t>
      </w:r>
      <w:r>
        <w:rPr>
          <w:rFonts w:ascii="Calibri" w:hAnsi="Calibri" w:eastAsia="Malgun Gothic"/>
          <w:color w:val="666666"/>
          <w:sz w:val="21"/>
        </w:rPr>
        <w:t>MapleHunter_v3.1.17.exe</w:t>
      </w:r>
    </w:p>
    <w:p>
      <w:pPr>
        <w:spacing w:after="40"/>
      </w:pPr>
      <w:r>
        <w:rPr>
          <w:rFonts w:ascii="Calibri" w:hAnsi="Calibri" w:eastAsia="Malgun Gothic"/>
          <w:b/>
          <w:sz w:val="21"/>
        </w:rPr>
        <w:t xml:space="preserve">방식  </w:t>
      </w:r>
      <w:r>
        <w:rPr>
          <w:rFonts w:ascii="Calibri" w:hAnsi="Calibri" w:eastAsia="Malgun Gothic"/>
          <w:color w:val="666666"/>
          <w:sz w:val="21"/>
        </w:rPr>
        <w:t>실행하지 않은 PyInstaller 코드 객체·상수·문자열 분석</w:t>
      </w:r>
    </w:p>
    <w:p>
      <w:pPr>
        <w:spacing w:before="200" w:after="80"/>
        <w:pBdr>
          <w:bottom w:val="single" w:sz="10" w:space="1" w:color="2E74B5"/>
        </w:pBdr>
      </w:pPr>
    </w:p>
    <w:p>
      <w:pPr>
        <w:pStyle w:val="Heading1"/>
      </w:pPr>
      <w:r>
        <w:t>1. 결론</w:t>
      </w:r>
    </w:p>
    <w:p>
      <w:r>
        <w:rPr>
          <w:rFonts w:ascii="Calibri" w:hAnsi="Calibri" w:eastAsia="Malgun Gothic"/>
          <w:sz w:val="22"/>
        </w:rPr>
        <w:t>MapleHunter는 화면에서 사다리 자체를 찾아내지 않는다. 사용자가 좌표 HUD로 사다리의 X, 맨위 Y, 맨아래 Y를 미리 기록하고, 프로그램은 미니맵에서 노란 캐릭터 점을 찾아 현재 X·Y와 사다리 좌표를 비교한다.</w:t>
      </w:r>
    </w:p>
    <w:p>
      <w:r>
        <w:rPr>
          <w:rFonts w:ascii="Calibri" w:hAnsi="Calibri" w:eastAsia="Malgun Gothic"/>
          <w:sz w:val="22"/>
        </w:rPr>
        <w:t>성공률을 높이는 핵심은 확률 모델이 아니라 좌표 피드백이다. 사다리 X까지 먼저 정렬하고, 캐릭터가 아래층·위층·애매한 위치 중 어디에 있는지 나눈 뒤 서로 다른 입력 시퀀스를 사용한다. 등반 중에도 Y를 약 0.05초마다 다시 읽어 목표 높이에 도달할 때까지 위 키를 유지한다.</w:t>
      </w:r>
    </w:p>
    <w:p>
      <w:r>
        <w:rPr>
          <w:rFonts w:ascii="Calibri" w:hAnsi="Calibri" w:eastAsia="Malgun Gothic"/>
          <w:sz w:val="22"/>
        </w:rPr>
        <w:t>다만 사다리 붙잡기 성공을 별도 영상 상태로 확인하거나 같은 블록 안에서 여러 번 재시도하는 구조는 확인되지 않았다. 미니맵 좌표가 틀리거나 점프 한 번이 빗나가면 즉시 복구하는 능력은 제한적이다.</w:t>
      </w:r>
    </w:p>
    <w:p>
      <w:pPr>
        <w:pStyle w:val="Heading1"/>
      </w:pPr>
      <w:r>
        <w:t>2. 좌표를 얻는 방식</w:t>
      </w:r>
    </w:p>
    <w:p>
      <w:r>
        <w:rPr>
          <w:rFonts w:ascii="Consolas" w:hAnsi="Consolas" w:eastAsia="Malgun Gothic"/>
          <w:sz w:val="20"/>
        </w:rPr>
        <w:t>core.vision.CharacterDetector</w:t>
      </w:r>
      <w:r>
        <w:rPr>
          <w:rFonts w:ascii="Calibri" w:hAnsi="Calibri" w:eastAsia="Malgun Gothic"/>
          <w:sz w:val="22"/>
        </w:rPr>
        <w:t>는 MSS로 미니맵 영역을 캡처하고 BGR 이미지를 HSV로 변환한다. 노란색 범위를 마스크로 만든 뒤 면적 3~100픽셀인 윤곽선 중 가장 큰 윤곽선의 무게중심을 캐릭터 좌표로 사용한다.</w:t>
      </w:r>
    </w:p>
    <w:p>
      <w:r>
        <w:rPr>
          <w:rFonts w:ascii="Calibri" w:hAnsi="Calibri" w:eastAsia="Malgun Gothic"/>
          <w:sz w:val="22"/>
        </w:rPr>
        <w:t xml:space="preserve">동봉된 </w:t>
      </w:r>
      <w:r>
        <w:rPr>
          <w:rFonts w:ascii="Consolas" w:hAnsi="Consolas" w:eastAsia="Malgun Gothic"/>
          <w:sz w:val="20"/>
        </w:rPr>
        <w:t>config.json</w:t>
      </w:r>
      <w:r>
        <w:rPr>
          <w:rFonts w:ascii="Calibri" w:hAnsi="Calibri" w:eastAsia="Malgun Gothic"/>
          <w:sz w:val="22"/>
        </w:rPr>
        <w:t xml:space="preserve">에는 미니맵 영역 </w:t>
      </w:r>
      <w:r>
        <w:rPr>
          <w:rFonts w:ascii="Consolas" w:hAnsi="Consolas" w:eastAsia="Malgun Gothic"/>
          <w:sz w:val="20"/>
        </w:rPr>
        <w:t>(60,164)~(296,301)</w:t>
      </w:r>
      <w:r>
        <w:rPr>
          <w:rFonts w:ascii="Calibri" w:hAnsi="Calibri" w:eastAsia="Malgun Gothic"/>
          <w:sz w:val="22"/>
        </w:rPr>
        <w:t xml:space="preserve">과 HSV 하한 </w:t>
      </w:r>
      <w:r>
        <w:rPr>
          <w:rFonts w:ascii="Consolas" w:hAnsi="Consolas" w:eastAsia="Malgun Gothic"/>
          <w:sz w:val="20"/>
        </w:rPr>
        <w:t>[20,100,200]</w:t>
      </w:r>
      <w:r>
        <w:rPr>
          <w:rFonts w:ascii="Calibri" w:hAnsi="Calibri" w:eastAsia="Malgun Gothic"/>
          <w:sz w:val="22"/>
        </w:rPr>
        <w:t xml:space="preserve">, 상한 </w:t>
      </w:r>
      <w:r>
        <w:rPr>
          <w:rFonts w:ascii="Consolas" w:hAnsi="Consolas" w:eastAsia="Malgun Gothic"/>
          <w:sz w:val="20"/>
        </w:rPr>
        <w:t>[40,255,255]</w:t>
      </w:r>
      <w:r>
        <w:rPr>
          <w:rFonts w:ascii="Calibri" w:hAnsi="Calibri" w:eastAsia="Malgun Gothic"/>
          <w:sz w:val="22"/>
        </w:rPr>
        <w:t xml:space="preserve">가 저장되어 있다. 코드의 기본 범위는 </w:t>
      </w:r>
      <w:r>
        <w:rPr>
          <w:rFonts w:ascii="Consolas" w:hAnsi="Consolas" w:eastAsia="Malgun Gothic"/>
          <w:sz w:val="20"/>
        </w:rPr>
        <w:t>[20,100,100]~[40,255,255]</w:t>
      </w:r>
      <w:r>
        <w:rPr>
          <w:rFonts w:ascii="Calibri" w:hAnsi="Calibri" w:eastAsia="Malgun Gothic"/>
          <w:sz w:val="22"/>
        </w:rPr>
        <w:t>이며 동봉 설정은 밝기 하한을 200으로 높여 밝은 노란 캐릭터 점에 더 집중한다.</w:t>
      </w:r>
    </w:p>
    <w:p>
      <w:r>
        <w:rPr>
          <w:rFonts w:ascii="Consolas" w:hAnsi="Consolas" w:eastAsia="Malgun Gothic"/>
          <w:sz w:val="20"/>
        </w:rPr>
        <w:t>gui.main_window.MainWindow._on_tracking_tick</w:t>
      </w:r>
      <w:r>
        <w:rPr>
          <w:rFonts w:ascii="Calibri" w:hAnsi="Calibri" w:eastAsia="Malgun Gothic"/>
          <w:sz w:val="22"/>
        </w:rPr>
        <w:t xml:space="preserve">은 50ms마다 좌표를 갱신해 </w:t>
      </w:r>
      <w:r>
        <w:rPr>
          <w:rFonts w:ascii="Consolas" w:hAnsi="Consolas" w:eastAsia="Malgun Gothic"/>
          <w:sz w:val="20"/>
        </w:rPr>
        <w:t>_last_known_coord</w:t>
      </w:r>
      <w:r>
        <w:rPr>
          <w:rFonts w:ascii="Calibri" w:hAnsi="Calibri" w:eastAsia="Malgun Gothic"/>
          <w:sz w:val="22"/>
        </w:rPr>
        <w:t xml:space="preserve">에 저장한다. 사다리 실행기는 </w:t>
      </w:r>
      <w:r>
        <w:rPr>
          <w:rFonts w:ascii="Consolas" w:hAnsi="Consolas" w:eastAsia="Malgun Gothic"/>
          <w:sz w:val="20"/>
        </w:rPr>
        <w:t>_get_current_coord</w:t>
      </w:r>
      <w:r>
        <w:rPr>
          <w:rFonts w:ascii="Calibri" w:hAnsi="Calibri" w:eastAsia="Malgun Gothic"/>
          <w:sz w:val="22"/>
        </w:rPr>
        <w:t>를 통해 이 값을 읽는다. 좌표는 전체 화면 좌표가 아니라 선택된 미니맵 영역 내부 좌표다.</w:t>
      </w:r>
    </w:p>
    <w:p>
      <w:pPr>
        <w:pStyle w:val="Heading1"/>
      </w:pPr>
      <w:r>
        <w:t>3. 사용자가 사전에 입력하는 값</w:t>
      </w:r>
    </w:p>
    <w:p>
      <w:r>
        <w:rPr>
          <w:rFonts w:ascii="Calibri" w:hAnsi="Calibri" w:eastAsia="Malgun Gothic"/>
          <w:sz w:val="22"/>
        </w:rPr>
        <w:t>사다리 블록은 다음 값을 가진다.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21"/>
              </w:rPr>
              <w:t>값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21"/>
              </w:rPr>
              <w:t>의미</w:t>
            </w:r>
          </w:p>
        </w:tc>
        <w:tc>
          <w:tcPr>
            <w:tcW w:type="dxa" w:w="4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21"/>
              </w:rPr>
              <w:t>기본값 또는 사용법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onsolas" w:hAnsi="Consolas" w:eastAsia="Malgun Gothic"/>
                <w:sz w:val="20"/>
              </w:rPr>
              <w:t>x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사다리 중심 X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좌표 HUD로 측정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onsolas" w:hAnsi="Consolas" w:eastAsia="Malgun Gothic"/>
                <w:sz w:val="20"/>
              </w:rPr>
              <w:t>y_top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사다리 맨위 Y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맨위에 서서 측정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onsolas" w:hAnsi="Consolas" w:eastAsia="Malgun Gothic"/>
                <w:sz w:val="20"/>
              </w:rPr>
              <w:t>y_bot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사다리 맨아래 Y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맨아래에 서서 측정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onsolas" w:hAnsi="Consolas" w:eastAsia="Malgun Gothic"/>
                <w:sz w:val="20"/>
              </w:rPr>
              <w:t>direction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붙잡은 뒤 이동 방향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onsolas" w:hAnsi="Consolas" w:eastAsia="Malgun Gothic"/>
                <w:sz w:val="20"/>
              </w:rPr>
              <w:t>up</w:t>
            </w:r>
            <w:r>
              <w:rPr>
                <w:rFonts w:ascii="Calibri" w:hAnsi="Calibri" w:eastAsia="Malgun Gothic"/>
                <w:sz w:val="22"/>
              </w:rPr>
              <w:t xml:space="preserve"> 또는 </w:t>
            </w:r>
            <w:r>
              <w:rPr>
                <w:rFonts w:ascii="Consolas" w:hAnsi="Consolas" w:eastAsia="Malgun Gothic"/>
                <w:sz w:val="20"/>
              </w:rPr>
              <w:t>down</w:t>
            </w:r>
            <w:r>
              <w:rPr>
                <w:rFonts w:ascii="Calibri" w:hAnsi="Calibri" w:eastAsia="Malgun Gothic"/>
                <w:sz w:val="22"/>
              </w:rPr>
              <w:t xml:space="preserve">, 기본 </w:t>
            </w:r>
            <w:r>
              <w:rPr>
                <w:rFonts w:ascii="Consolas" w:hAnsi="Consolas" w:eastAsia="Malgun Gothic"/>
                <w:sz w:val="20"/>
              </w:rPr>
              <w:t>up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onsolas" w:hAnsi="Consolas" w:eastAsia="Malgun Gothic"/>
                <w:sz w:val="20"/>
              </w:rPr>
              <w:t>exit_side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위층에서 뛰어내릴 방향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onsolas" w:hAnsi="Consolas" w:eastAsia="Malgun Gothic"/>
                <w:sz w:val="20"/>
              </w:rPr>
              <w:t>left</w:t>
            </w:r>
            <w:r>
              <w:rPr>
                <w:rFonts w:ascii="Calibri" w:hAnsi="Calibri" w:eastAsia="Malgun Gothic"/>
                <w:sz w:val="22"/>
              </w:rPr>
              <w:t xml:space="preserve"> 또는 </w:t>
            </w:r>
            <w:r>
              <w:rPr>
                <w:rFonts w:ascii="Consolas" w:hAnsi="Consolas" w:eastAsia="Malgun Gothic"/>
                <w:sz w:val="20"/>
              </w:rPr>
              <w:t>right</w:t>
            </w:r>
            <w:r>
              <w:rPr>
                <w:rFonts w:ascii="Calibri" w:hAnsi="Calibri" w:eastAsia="Malgun Gothic"/>
                <w:sz w:val="22"/>
              </w:rPr>
              <w:t xml:space="preserve">, 기본 </w:t>
            </w:r>
            <w:r>
              <w:rPr>
                <w:rFonts w:ascii="Consolas" w:hAnsi="Consolas" w:eastAsia="Malgun Gothic"/>
                <w:sz w:val="20"/>
              </w:rPr>
              <w:t>right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onsolas" w:hAnsi="Consolas" w:eastAsia="Malgun Gothic"/>
                <w:sz w:val="20"/>
              </w:rPr>
              <w:t>jump_key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점프 키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 xml:space="preserve">전역 설정, 기본 </w:t>
            </w:r>
            <w:r>
              <w:rPr>
                <w:rFonts w:ascii="Consolas" w:hAnsi="Consolas" w:eastAsia="Malgun Gothic"/>
                <w:sz w:val="20"/>
              </w:rPr>
              <w:t>alt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sz w:val="22"/>
        </w:rPr>
        <w:t>Y 좌표는 작을수록 위쪽이다. 프로그램이 사다리 형상을 자동 검출하지 않으므로 이 세 좌표의 정확도가 사다리 성공률에 직접 영향을 준다.</w:t>
      </w:r>
    </w:p>
    <w:p>
      <w:pPr>
        <w:pStyle w:val="Heading1"/>
      </w:pPr>
      <w:r>
        <w:t>4. 전체 처리 흐름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860"/>
        <w:gridCol w:w="290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21"/>
              </w:rPr>
              <w:t>단계</w:t>
            </w:r>
          </w:p>
        </w:tc>
        <w:tc>
          <w:tcPr>
            <w:tcW w:type="dxa" w:w="4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21"/>
              </w:rPr>
              <w:t>판단과 동작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21"/>
              </w:rPr>
              <w:t>확인된 보정값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1. X 정렬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일반 좌표 이동 함수로 사다리 X까지 접근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목표 오차 약 2픽셀, 전체 이동 제한 15초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2. 위치 분류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 xml:space="preserve">현재 Y를 </w:t>
            </w:r>
            <w:r>
              <w:rPr>
                <w:rFonts w:ascii="Consolas" w:hAnsi="Consolas" w:eastAsia="Malgun Gothic"/>
                <w:sz w:val="20"/>
              </w:rPr>
              <w:t>y_top</w:t>
            </w:r>
            <w:r>
              <w:rPr>
                <w:rFonts w:ascii="Calibri" w:hAnsi="Calibri" w:eastAsia="Malgun Gothic"/>
                <w:sz w:val="22"/>
              </w:rPr>
              <w:t xml:space="preserve">, </w:t>
            </w:r>
            <w:r>
              <w:rPr>
                <w:rFonts w:ascii="Consolas" w:hAnsi="Consolas" w:eastAsia="Malgun Gothic"/>
                <w:sz w:val="20"/>
              </w:rPr>
              <w:t>y_bot</w:t>
            </w:r>
            <w:r>
              <w:rPr>
                <w:rFonts w:ascii="Calibri" w:hAnsi="Calibri" w:eastAsia="Malgun Gothic"/>
                <w:sz w:val="22"/>
              </w:rPr>
              <w:t>과 비교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아래층·위층·애매한 위치의 3분기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3A. 아래층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위 키를 누른 채 Y를 계속 확인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0.05초 주기, 상단 허용 오차 2픽셀, 최대 30초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3B. 위층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아래 키 1초 후 이탈 방향과 점프 입력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방향 입력 간격 0.04초, 이탈 대기 0.4초 상수 존재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3C. 애매한 위치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사다리 쪽으로 이동하다 X 오차 ±4에서 점프와 위 키 입력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접근 제한 5초, X 확인 주기 0.03초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4. 붙잡은 뒤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onsolas" w:hAnsi="Consolas" w:eastAsia="Malgun Gothic"/>
                <w:sz w:val="20"/>
              </w:rPr>
              <w:t>direction</w:t>
            </w:r>
            <w:r>
              <w:rPr>
                <w:rFonts w:ascii="Calibri" w:hAnsi="Calibri" w:eastAsia="Malgun Gothic"/>
                <w:sz w:val="22"/>
              </w:rPr>
              <w:t>에 따라 상단 또는 하단 Y까지 이동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Y 허용 오차 2픽셀, 최대 30초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5. 종료·중지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방향·점프·공격 키를 모두 해제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키 고착 방지 정리 함수 사용</w:t>
            </w:r>
          </w:p>
        </w:tc>
      </w:tr>
    </w:tbl>
    <w:p>
      <w:pPr>
        <w:spacing w:after="40"/>
      </w:pPr>
    </w:p>
    <w:p>
      <w:pPr>
        <w:pStyle w:val="Heading2"/>
      </w:pPr>
      <w:r>
        <w:t>4.1 아래층에서 위로 등반</w:t>
      </w:r>
    </w:p>
    <w:p>
      <w:r>
        <w:rPr>
          <w:rFonts w:ascii="Consolas" w:hAnsi="Consolas" w:eastAsia="Malgun Gothic"/>
          <w:sz w:val="20"/>
        </w:rPr>
        <w:t>RoutineRunner._do_ladder</w:t>
      </w:r>
      <w:r>
        <w:rPr>
          <w:rFonts w:ascii="Calibri" w:hAnsi="Calibri" w:eastAsia="Malgun Gothic"/>
          <w:sz w:val="22"/>
        </w:rPr>
        <w:t xml:space="preserve">는 현재 Y가 </w:t>
      </w:r>
      <w:r>
        <w:rPr>
          <w:rFonts w:ascii="Consolas" w:hAnsi="Consolas" w:eastAsia="Malgun Gothic"/>
          <w:sz w:val="20"/>
        </w:rPr>
        <w:t>y_bot</w:t>
      </w:r>
      <w:r>
        <w:rPr>
          <w:rFonts w:ascii="Calibri" w:hAnsi="Calibri" w:eastAsia="Malgun Gothic"/>
          <w:sz w:val="22"/>
        </w:rPr>
        <w:t xml:space="preserve">과 거의 같으면 같은 층으로 판단한다. 코드 객체의 변수명 </w:t>
      </w:r>
      <w:r>
        <w:rPr>
          <w:rFonts w:ascii="Consolas" w:hAnsi="Consolas" w:eastAsia="Malgun Gothic"/>
          <w:sz w:val="20"/>
        </w:rPr>
        <w:t>diff_y_bot</w:t>
      </w:r>
      <w:r>
        <w:rPr>
          <w:rFonts w:ascii="Calibri" w:hAnsi="Calibri" w:eastAsia="Malgun Gothic"/>
          <w:sz w:val="22"/>
        </w:rPr>
        <w:t xml:space="preserve">, </w:t>
      </w:r>
      <w:r>
        <w:rPr>
          <w:rFonts w:ascii="Consolas" w:hAnsi="Consolas" w:eastAsia="Malgun Gothic"/>
          <w:sz w:val="20"/>
        </w:rPr>
        <w:t>same_level</w:t>
      </w:r>
      <w:r>
        <w:rPr>
          <w:rFonts w:ascii="Calibri" w:hAnsi="Calibri" w:eastAsia="Malgun Gothic"/>
          <w:sz w:val="22"/>
        </w:rPr>
        <w:t>과 상수 2를 함께 보면 허용 오차는 약 2픽셀이다.</w:t>
      </w:r>
    </w:p>
    <w:p>
      <w:r>
        <w:rPr>
          <w:rFonts w:ascii="Consolas" w:hAnsi="Consolas" w:eastAsia="Malgun Gothic"/>
          <w:sz w:val="20"/>
        </w:rPr>
        <w:t>_climb_ladder_up_until</w:t>
      </w:r>
      <w:r>
        <w:rPr>
          <w:rFonts w:ascii="Calibri" w:hAnsi="Calibri" w:eastAsia="Malgun Gothic"/>
          <w:sz w:val="22"/>
        </w:rPr>
        <w:t xml:space="preserve">은 위 키를 계속 누르고 0.05초마다 현재 Y를 확인한다. Y가 </w:t>
      </w:r>
      <w:r>
        <w:rPr>
          <w:rFonts w:ascii="Consolas" w:hAnsi="Consolas" w:eastAsia="Malgun Gothic"/>
          <w:sz w:val="20"/>
        </w:rPr>
        <w:t>y_top</w:t>
      </w:r>
      <w:r>
        <w:rPr>
          <w:rFonts w:ascii="Calibri" w:hAnsi="Calibri" w:eastAsia="Malgun Gothic"/>
          <w:sz w:val="22"/>
        </w:rPr>
        <w:t>의 약 2픽셀 범위에 들어오면 위 키를 해제한다. 무한 고착을 막는 제한 시간은 30초다.</w:t>
      </w:r>
    </w:p>
    <w:p>
      <w:pPr>
        <w:pStyle w:val="Heading2"/>
      </w:pPr>
      <w:r>
        <w:t>4.2 위층에서 빠르게 내려오기</w:t>
      </w:r>
    </w:p>
    <w:p>
      <w:r>
        <w:rPr>
          <w:rFonts w:ascii="Calibri" w:hAnsi="Calibri" w:eastAsia="Malgun Gothic"/>
          <w:sz w:val="22"/>
        </w:rPr>
        <w:t xml:space="preserve">현재 Y가 사다리 상단보다 위에 있으면 프로그램은 사다리를 타고 천천히 내려가기보다 </w:t>
      </w:r>
      <w:r>
        <w:rPr>
          <w:rFonts w:ascii="Consolas" w:hAnsi="Consolas" w:eastAsia="Malgun Gothic"/>
          <w:sz w:val="20"/>
        </w:rPr>
        <w:t>_descend_ladder_jump</w:t>
      </w:r>
      <w:r>
        <w:rPr>
          <w:rFonts w:ascii="Calibri" w:hAnsi="Calibri" w:eastAsia="Malgun Gothic"/>
          <w:sz w:val="22"/>
        </w:rPr>
        <w:t>를 사용한다. 아래 키를 1초간 누른 뒤 사용자가 지정한 좌·우 이탈 방향과 점프를 조합해 사다리에서 뛰어내린다.</w:t>
      </w:r>
    </w:p>
    <w:p>
      <w:r>
        <w:rPr>
          <w:rFonts w:ascii="Calibri" w:hAnsi="Calibri" w:eastAsia="Malgun Gothic"/>
          <w:sz w:val="22"/>
        </w:rPr>
        <w:t>이 함수에는 0.04초와 0.4초 타이밍 상수가 있다. 정적 코드 객체의 설명은 이를 “아래 1초 + 좌·우 + 점프” 방식의 빠른 하강으로 명시한다.</w:t>
      </w:r>
    </w:p>
    <w:p>
      <w:pPr>
        <w:pStyle w:val="Heading2"/>
      </w:pPr>
      <w:r>
        <w:t>4.3 중간·애매한 위치에서 점프해 붙잡기</w:t>
      </w:r>
    </w:p>
    <w:p>
      <w:r>
        <w:rPr>
          <w:rFonts w:ascii="Calibri" w:hAnsi="Calibri" w:eastAsia="Malgun Gothic"/>
          <w:sz w:val="22"/>
        </w:rPr>
        <w:t xml:space="preserve">아래층 또는 위층으로 명확히 분류되지 않으면 </w:t>
      </w:r>
      <w:r>
        <w:rPr>
          <w:rFonts w:ascii="Consolas" w:hAnsi="Consolas" w:eastAsia="Malgun Gothic"/>
          <w:sz w:val="20"/>
        </w:rPr>
        <w:t>_jump_grab_ladder</w:t>
      </w:r>
      <w:r>
        <w:rPr>
          <w:rFonts w:ascii="Calibri" w:hAnsi="Calibri" w:eastAsia="Malgun Gothic"/>
          <w:sz w:val="22"/>
        </w:rPr>
        <w:t>가 실행된다. 현재 X가 사다리 왼쪽이면 오른쪽, 오른쪽이면 왼쪽 키를 누른다. 0.03초마다 X를 다시 읽다가 사다리 X의 ±4픽셀 범위에 들어오면 횡이동 키를 해제하고 점프와 위 키를 사용해 사다리를 붙잡는다.</w:t>
      </w:r>
    </w:p>
    <w:p>
      <w:r>
        <w:rPr>
          <w:rFonts w:ascii="Calibri" w:hAnsi="Calibri" w:eastAsia="Malgun Gothic"/>
          <w:sz w:val="22"/>
        </w:rPr>
        <w:t xml:space="preserve">접근 단계 제한 시간은 5초다. 붙잡은 뒤 </w:t>
      </w:r>
      <w:r>
        <w:rPr>
          <w:rFonts w:ascii="Consolas" w:hAnsi="Consolas" w:eastAsia="Malgun Gothic"/>
          <w:sz w:val="20"/>
        </w:rPr>
        <w:t>direction=up</w:t>
      </w:r>
      <w:r>
        <w:rPr>
          <w:rFonts w:ascii="Calibri" w:hAnsi="Calibri" w:eastAsia="Malgun Gothic"/>
          <w:sz w:val="22"/>
        </w:rPr>
        <w:t xml:space="preserve">이면 상단 Y까지, </w:t>
      </w:r>
      <w:r>
        <w:rPr>
          <w:rFonts w:ascii="Consolas" w:hAnsi="Consolas" w:eastAsia="Malgun Gothic"/>
          <w:sz w:val="20"/>
        </w:rPr>
        <w:t>direction=down</w:t>
      </w:r>
      <w:r>
        <w:rPr>
          <w:rFonts w:ascii="Calibri" w:hAnsi="Calibri" w:eastAsia="Malgun Gothic"/>
          <w:sz w:val="22"/>
        </w:rPr>
        <w:t>이면 하단 Y까지 좌표 피드백으로 이동한다. 관련 코드에는 0.05초 확인 간격, 0.5초 대기, 30초 제한과 2픽셀 허용 오차 상수가 들어 있다.</w:t>
      </w:r>
    </w:p>
    <w:p>
      <w:pPr>
        <w:pStyle w:val="Heading1"/>
      </w:pPr>
      <w:r>
        <w:t>5. 성공 가능성을 높이는 요소</w:t>
      </w:r>
    </w:p>
    <w:p>
      <w:pPr>
        <w:pStyle w:val="Heading2"/>
      </w:pPr>
      <w:r>
        <w:t>5.1 시간 고정 입력보다 좌표 피드백 사용</w:t>
      </w:r>
    </w:p>
    <w:p>
      <w:r>
        <w:rPr>
          <w:rFonts w:ascii="Calibri" w:hAnsi="Calibri" w:eastAsia="Malgun Gothic"/>
          <w:sz w:val="22"/>
        </w:rPr>
        <w:t>단순히 몇 초간 키를 누르는 방식이 아니라 이동 중 X·Y를 반복 측정한다. 캐릭터 이동 속도나 순간 지연이 조금 달라도 목표 좌표에 도달할 때까지 입력을 유지할 수 있다.</w:t>
      </w:r>
    </w:p>
    <w:p>
      <w:pPr>
        <w:pStyle w:val="Heading2"/>
      </w:pPr>
      <w:r>
        <w:t>5.2 넓은 접근과 좁은 완료 허용 범위</w:t>
      </w:r>
    </w:p>
    <w:p>
      <w:r>
        <w:rPr>
          <w:rFonts w:ascii="Calibri" w:hAnsi="Calibri" w:eastAsia="Malgun Gothic"/>
          <w:sz w:val="22"/>
        </w:rPr>
        <w:t>사다리 붙잡기에는 ±4픽셀 창을 사용해 점프 시작 타이밍을 확보하고, 층 도착 판정에는 약 2픽셀을 사용해 비교적 정확하게 멈춘다. 접근과 완료 판정의 허용 범위를 다르게 둔 점이 핵심 보정이다.</w:t>
      </w:r>
    </w:p>
    <w:p>
      <w:pPr>
        <w:pStyle w:val="Heading2"/>
      </w:pPr>
      <w:r>
        <w:t>5.3 현재 층에 따른 입력 분리</w:t>
      </w:r>
    </w:p>
    <w:p>
      <w:r>
        <w:rPr>
          <w:rFonts w:ascii="Calibri" w:hAnsi="Calibri" w:eastAsia="Malgun Gothic"/>
          <w:sz w:val="22"/>
        </w:rPr>
        <w:t>아래층에서는 바로 위로 등반하고, 위층에서는 아래 키와 측면 점프로 빠르게 이탈하며, 중간 위치에서는 횡이동 후 점프해 붙잡는다. 하나의 고정 입력을 모든 상황에 적용하지 않아 실패 가능성을 낮춘다.</w:t>
      </w:r>
    </w:p>
    <w:p>
      <w:pPr>
        <w:pStyle w:val="Heading2"/>
      </w:pPr>
      <w:r>
        <w:t>5.4 높은 좌표 갱신 빈도</w:t>
      </w:r>
    </w:p>
    <w:p>
      <w:r>
        <w:rPr>
          <w:rFonts w:ascii="Calibri" w:hAnsi="Calibri" w:eastAsia="Malgun Gothic"/>
          <w:sz w:val="22"/>
        </w:rPr>
        <w:t>메인 추적은 50ms, 점프 접근은 30ms, 등반 높이 확인은 50ms 단위다. 사다리 X를 지나치거나 목표 Y를 과도하게 통과할 가능성을 줄이는 구성이다.</w:t>
      </w:r>
    </w:p>
    <w:p>
      <w:pPr>
        <w:pStyle w:val="Heading2"/>
      </w:pPr>
      <w:r>
        <w:t>5.5 입력 전송 신뢰성 보완</w:t>
      </w:r>
    </w:p>
    <w:p>
      <w:r>
        <w:rPr>
          <w:rFonts w:ascii="Calibri" w:hAnsi="Calibri" w:eastAsia="Malgun Gothic"/>
          <w:sz w:val="22"/>
        </w:rPr>
        <w:t xml:space="preserve">시작 코드가 Interception 커널 입력 백엔드를 활성화할 수 있으면 </w:t>
      </w:r>
      <w:r>
        <w:rPr>
          <w:rFonts w:ascii="Consolas" w:hAnsi="Consolas" w:eastAsia="Malgun Gothic"/>
          <w:sz w:val="20"/>
        </w:rPr>
        <w:t>pyautogui</w:t>
      </w:r>
      <w:r>
        <w:rPr>
          <w:rFonts w:ascii="Calibri" w:hAnsi="Calibri" w:eastAsia="Malgun Gothic"/>
          <w:sz w:val="22"/>
        </w:rPr>
        <w:t xml:space="preserve"> 키 함수를 Interception 방식으로 교체한다. 실패하면 일반 </w:t>
      </w:r>
      <w:r>
        <w:rPr>
          <w:rFonts w:ascii="Consolas" w:hAnsi="Consolas" w:eastAsia="Malgun Gothic"/>
          <w:sz w:val="20"/>
        </w:rPr>
        <w:t>pyautogui</w:t>
      </w:r>
      <w:r>
        <w:rPr>
          <w:rFonts w:ascii="Calibri" w:hAnsi="Calibri" w:eastAsia="Malgun Gothic"/>
          <w:sz w:val="22"/>
        </w:rPr>
        <w:t>로 폴백하되 방향키에 Windows 확장 키 스캔코드를 적용한다. 이는 사다리 판단 정확도가 아니라 위·아래·좌·우 키가 게임에 전달될 가능성을 높이는 보완이다.</w:t>
      </w:r>
    </w:p>
    <w:p>
      <w:pPr>
        <w:pStyle w:val="Heading2"/>
      </w:pPr>
      <w:r>
        <w:t>5.6 중지 시 키 해제</w:t>
      </w:r>
    </w:p>
    <w:p>
      <w:r>
        <w:rPr>
          <w:rFonts w:ascii="Calibri" w:hAnsi="Calibri" w:eastAsia="Malgun Gothic"/>
          <w:sz w:val="22"/>
        </w:rPr>
        <w:t>정지 또는 오류 종료 시 좌·우·위·아래, 점프와 공격 관련 키를 일괄 해제한다. 이전 실패에서 눌린 키가 남아 다음 사다리 동작을 방해하는 문제를 줄인다.</w:t>
      </w:r>
    </w:p>
    <w:p>
      <w:pPr>
        <w:pStyle w:val="Heading1"/>
      </w:pPr>
      <w:r>
        <w:t>6. 확인되지 않은 기능과 취약점</w:t>
      </w:r>
    </w:p>
    <w:p>
      <w:r>
        <w:rPr>
          <w:rFonts w:ascii="Calibri" w:hAnsi="Calibri" w:eastAsia="Malgun Gothic"/>
          <w:sz w:val="22"/>
        </w:rPr>
        <w:t>사다리 블록 내부에서 점프 붙잡기를 여러 번 반복하는 명시적 재시도 횟수는 확인되지 않았다. 루틴 전체는 무한 반복되므로 다음 순환에서 같은 사다리 블록을 다시 만날 수 있지만, 이는 즉시 재시도와 다르다.</w:t>
      </w:r>
    </w:p>
    <w:p>
      <w:r>
        <w:rPr>
          <w:rFonts w:ascii="Calibri" w:hAnsi="Calibri" w:eastAsia="Malgun Gothic"/>
          <w:sz w:val="22"/>
        </w:rPr>
        <w:t>사다리에 실제로 매달렸는지를 캐릭터 자세나 사다리 영상으로 판정하는 기능도 확인되지 않았다. 성공 여부는 이후 Y 좌표 변화에 간접적으로 의존한다.</w:t>
      </w:r>
    </w:p>
    <w:p>
      <w:r>
        <w:rPr>
          <w:rFonts w:ascii="Calibri" w:hAnsi="Calibri" w:eastAsia="Malgun Gothic"/>
          <w:sz w:val="22"/>
        </w:rPr>
        <w:t xml:space="preserve">노란색 윤곽선 중 가장 큰 하나를 캐릭터로 선택하므로 미니맵에 비슷한 노란 표시가 있으면 잘못된 좌표를 선택할 수 있다. 좌표가 잠시 사라졌을 때 </w:t>
      </w:r>
      <w:r>
        <w:rPr>
          <w:rFonts w:ascii="Consolas" w:hAnsi="Consolas" w:eastAsia="Malgun Gothic"/>
          <w:sz w:val="20"/>
        </w:rPr>
        <w:t>_last_known_coord</w:t>
      </w:r>
      <w:r>
        <w:rPr>
          <w:rFonts w:ascii="Calibri" w:hAnsi="Calibri" w:eastAsia="Malgun Gothic"/>
          <w:sz w:val="22"/>
        </w:rPr>
        <w:t>가 남아 있으면 오래된 좌표를 사용할 가능성도 있다.</w:t>
      </w:r>
    </w:p>
    <w:p>
      <w:r>
        <w:rPr>
          <w:rFonts w:ascii="Calibri" w:hAnsi="Calibri" w:eastAsia="Malgun Gothic"/>
          <w:sz w:val="22"/>
        </w:rPr>
        <w:t>±4와 2는 미니맵 픽셀 단위의 고정값이다. 미니맵 크기, 화면 배율, 영역 선택이나 맵별 표시 크기가 달라지면 같은 물리적 거리를 의미하지 않는다.</w:t>
      </w:r>
    </w:p>
    <w:p>
      <w:pPr>
        <w:pStyle w:val="Heading1"/>
      </w:pPr>
      <w:r>
        <w:t>7. 개선 우선순위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00"/>
        <w:gridCol w:w="41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21"/>
              </w:rPr>
              <w:t>우선순위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21"/>
              </w:rPr>
              <w:t>개선안</w:t>
            </w:r>
          </w:p>
        </w:tc>
        <w:tc>
          <w:tcPr>
            <w:tcW w:type="dxa" w:w="4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21"/>
              </w:rPr>
              <w:t>기대 효과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1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점프 후 Y가 연속 프레임에서 변하는지 확인하고 실패 시 2~3회 재시도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실제 붙잡기 실패의 즉시 복구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2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마지막 좌표의 시각을 저장하고 일정 시간 이상 오래되면 입력 중단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오래된 좌표에 따른 오동작 방지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3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사다리별 X 보정값과 점프 선행 거리를 저장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직업·이동속도·맵 차이 보정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4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고정 ±4 대신 최근 X 속도에 따른 동적 점프 창 사용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빠른 이동 중 사다리 통과 감소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5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노란 점 후보의 위치 연속성과 면적을 함께 평가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algun Gothic"/>
                <w:sz w:val="22"/>
              </w:rPr>
              <w:t>다른 노란 표시 오인 감소</w:t>
            </w:r>
          </w:p>
        </w:tc>
      </w:tr>
    </w:tbl>
    <w:p>
      <w:pPr>
        <w:spacing w:after="40"/>
      </w:pPr>
    </w:p>
    <w:p>
      <w:pPr>
        <w:pStyle w:val="Heading1"/>
      </w:pPr>
      <w:r>
        <w:t>8. 근거 위치</w:t>
      </w:r>
    </w:p>
    <w:p>
      <w:r>
        <w:rPr>
          <w:rFonts w:ascii="Calibri" w:hAnsi="Calibri" w:eastAsia="Malgun Gothic"/>
          <w:sz w:val="22"/>
        </w:rPr>
        <w:t xml:space="preserve">핵심 근거는 </w:t>
      </w:r>
      <w:r>
        <w:rPr>
          <w:rFonts w:ascii="Consolas" w:hAnsi="Consolas" w:eastAsia="Malgun Gothic"/>
          <w:sz w:val="20"/>
        </w:rPr>
        <w:t>core\routine_runner.py</w:t>
      </w:r>
      <w:r>
        <w:rPr>
          <w:rFonts w:ascii="Calibri" w:hAnsi="Calibri" w:eastAsia="Malgun Gothic"/>
          <w:sz w:val="22"/>
        </w:rPr>
        <w:t xml:space="preserve">의 </w:t>
      </w:r>
      <w:r>
        <w:rPr>
          <w:rFonts w:ascii="Consolas" w:hAnsi="Consolas" w:eastAsia="Malgun Gothic"/>
          <w:sz w:val="20"/>
        </w:rPr>
        <w:t>_do_ladder</w:t>
      </w:r>
      <w:r>
        <w:rPr>
          <w:rFonts w:ascii="Calibri" w:hAnsi="Calibri" w:eastAsia="Malgun Gothic"/>
          <w:sz w:val="22"/>
        </w:rPr>
        <w:t xml:space="preserve"> 375행, </w:t>
      </w:r>
      <w:r>
        <w:rPr>
          <w:rFonts w:ascii="Consolas" w:hAnsi="Consolas" w:eastAsia="Malgun Gothic"/>
          <w:sz w:val="20"/>
        </w:rPr>
        <w:t>_climb_ladder_up_until</w:t>
      </w:r>
      <w:r>
        <w:rPr>
          <w:rFonts w:ascii="Calibri" w:hAnsi="Calibri" w:eastAsia="Malgun Gothic"/>
          <w:sz w:val="22"/>
        </w:rPr>
        <w:t xml:space="preserve"> 417행, </w:t>
      </w:r>
      <w:r>
        <w:rPr>
          <w:rFonts w:ascii="Consolas" w:hAnsi="Consolas" w:eastAsia="Malgun Gothic"/>
          <w:sz w:val="20"/>
        </w:rPr>
        <w:t>_descend_ladder_jump</w:t>
      </w:r>
      <w:r>
        <w:rPr>
          <w:rFonts w:ascii="Calibri" w:hAnsi="Calibri" w:eastAsia="Malgun Gothic"/>
          <w:sz w:val="22"/>
        </w:rPr>
        <w:t xml:space="preserve"> 434행, </w:t>
      </w:r>
      <w:r>
        <w:rPr>
          <w:rFonts w:ascii="Consolas" w:hAnsi="Consolas" w:eastAsia="Malgun Gothic"/>
          <w:sz w:val="20"/>
        </w:rPr>
        <w:t>_jump_grab_ladder</w:t>
      </w:r>
      <w:r>
        <w:rPr>
          <w:rFonts w:ascii="Calibri" w:hAnsi="Calibri" w:eastAsia="Malgun Gothic"/>
          <w:sz w:val="22"/>
        </w:rPr>
        <w:t xml:space="preserve"> 456행에 해당하는 코드 객체다.</w:t>
      </w:r>
    </w:p>
    <w:p>
      <w:r>
        <w:rPr>
          <w:rFonts w:ascii="Calibri" w:hAnsi="Calibri" w:eastAsia="Malgun Gothic"/>
          <w:sz w:val="22"/>
        </w:rPr>
        <w:t xml:space="preserve">좌표 검출 근거는 </w:t>
      </w:r>
      <w:r>
        <w:rPr>
          <w:rFonts w:ascii="Consolas" w:hAnsi="Consolas" w:eastAsia="Malgun Gothic"/>
          <w:sz w:val="20"/>
        </w:rPr>
        <w:t>core\vision.py</w:t>
      </w:r>
      <w:r>
        <w:rPr>
          <w:rFonts w:ascii="Calibri" w:hAnsi="Calibri" w:eastAsia="Malgun Gothic"/>
          <w:sz w:val="22"/>
        </w:rPr>
        <w:t xml:space="preserve">의 </w:t>
      </w:r>
      <w:r>
        <w:rPr>
          <w:rFonts w:ascii="Consolas" w:hAnsi="Consolas" w:eastAsia="Malgun Gothic"/>
          <w:sz w:val="20"/>
        </w:rPr>
        <w:t>CharacterDetector._detect_in_region</w:t>
      </w:r>
      <w:r>
        <w:rPr>
          <w:rFonts w:ascii="Calibri" w:hAnsi="Calibri" w:eastAsia="Malgun Gothic"/>
          <w:sz w:val="22"/>
        </w:rPr>
        <w:t xml:space="preserve"> 109행과 </w:t>
      </w:r>
      <w:r>
        <w:rPr>
          <w:rFonts w:ascii="Consolas" w:hAnsi="Consolas" w:eastAsia="Malgun Gothic"/>
          <w:sz w:val="20"/>
        </w:rPr>
        <w:t>gui\main_window.py</w:t>
      </w:r>
      <w:r>
        <w:rPr>
          <w:rFonts w:ascii="Calibri" w:hAnsi="Calibri" w:eastAsia="Malgun Gothic"/>
          <w:sz w:val="22"/>
        </w:rPr>
        <w:t xml:space="preserve">의 </w:t>
      </w:r>
      <w:r>
        <w:rPr>
          <w:rFonts w:ascii="Consolas" w:hAnsi="Consolas" w:eastAsia="Malgun Gothic"/>
          <w:sz w:val="20"/>
        </w:rPr>
        <w:t>_on_tracking_tick</w:t>
      </w:r>
      <w:r>
        <w:rPr>
          <w:rFonts w:ascii="Calibri" w:hAnsi="Calibri" w:eastAsia="Malgun Gothic"/>
          <w:sz w:val="22"/>
        </w:rPr>
        <w:t xml:space="preserve"> 619행이다. 사다리 입력 항목과 사용자 안내는 </w:t>
      </w:r>
      <w:r>
        <w:rPr>
          <w:rFonts w:ascii="Consolas" w:hAnsi="Consolas" w:eastAsia="Malgun Gothic"/>
          <w:sz w:val="20"/>
        </w:rPr>
        <w:t>gui\block_editor.py</w:t>
      </w:r>
      <w:r>
        <w:rPr>
          <w:rFonts w:ascii="Calibri" w:hAnsi="Calibri" w:eastAsia="Malgun Gothic"/>
          <w:sz w:val="22"/>
        </w:rPr>
        <w:t xml:space="preserve">의 </w:t>
      </w:r>
      <w:r>
        <w:rPr>
          <w:rFonts w:ascii="Consolas" w:hAnsi="Consolas" w:eastAsia="Malgun Gothic"/>
          <w:sz w:val="20"/>
        </w:rPr>
        <w:t>open_block_editor</w:t>
      </w:r>
      <w:r>
        <w:rPr>
          <w:rFonts w:ascii="Calibri" w:hAnsi="Calibri" w:eastAsia="Malgun Gothic"/>
          <w:sz w:val="22"/>
        </w:rPr>
        <w:t xml:space="preserve"> 66행에 해당한다.</w:t>
      </w:r>
    </w:p>
    <w:p>
      <w:r>
        <w:rPr>
          <w:rFonts w:ascii="Calibri" w:hAnsi="Calibri" w:eastAsia="Malgun Gothic"/>
          <w:sz w:val="22"/>
        </w:rPr>
        <w:t>Python 3.13 코드 객체를 Python 3.14에서 읽었기 때문에 일부 함수의 명령 단위 역어셈블은 불가능했다. 함수명, 변수명, 참조 이름, docstring과 상수는 직접 확인했지만 분기 연산자의 세부 표현은 해당 근거를 조합해 복원했다.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algun Gothic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algun Gothic"/>
        <w:b/>
        <w:color w:val="666666"/>
        <w:sz w:val="18"/>
      </w:rPr>
      <w:t>MAPLEHUNTER | LADDER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MapleHunter v3.1.17 사다리 처리 정적 분석</dc:title>
  <dc:subject>MapleHunter v3.1.17 ladder handling static analysis</dc:subject>
  <dc:creator>OpenAI Codex</dc:creator>
  <cp:keywords>MapleHunter, ladder, static analysis, routine runner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