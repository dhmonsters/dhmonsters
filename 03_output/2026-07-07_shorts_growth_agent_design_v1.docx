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color w:val="122030"/>
          <w:sz w:val="44"/>
        </w:rPr>
        <w:t>쇼츠 성장형 제작 에이전트 설계서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작성일: 2026-07-07.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형태: 로컬 웹앱 MVP, 이후 개인용 웹사이트와 팀 도구로 확장.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핵심 원칙: 시간별 성과 데이터가 1순위 분석 축이고, 제작 데이터는 원인 후보를 좁히는 2순위 설명 변수다.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1. 결정 요약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이 도구는 한국 유튜브 인기/급상승 흐름에서 소재를 찾고, 대본 생성, TTS, 자막 싱크, 이미지/밈/클립/모션 편집, MP4 렌더링까지 한 사이클로 완성하는 개인용 쇼츠 제작 도구다.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첫 버전은 내 PC에서 실행하는 로컬 웹앱으로 시작한다. 상단에 작은 단계 표시를 두고, 중앙은 쇼츠 전용 편집기처럼 넓게 쓰는 구조다.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장기적으로는 제작 결과와 시간별 성과를 축적해 왜 잘 됐는지 또는 왜 안 됐는지 분석하고, 다음 제작의 하네스와 스타일 개선안을 제안한다.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자기개선은 빠른 자동 튜닝이 아니다. 충분한 시간별 성과 데이터가 쌓였을 때만 원인 후보를 좁히고, 변경 제안은 사용자가 승인해야 적용된다.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2. 제품 흐름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600"/>
        <w:gridCol w:w="5000"/>
        <w:gridCol w:w="27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단계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주요 작업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핵심 출력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1. 키워드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한국 인기 영상, 카테고리, 선택 키워드 기반 수집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추천 키워드, 근거 영상, 상승 점수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2. 대본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기본/고급 하네스로 대본 생성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장면, 자막, 음성 지시, 이미지 지시, 모션 지시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3. 음성/자막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무료/로컬 TTS와 자막 자동 싱크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음성 파일, 자막 타임코드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4. 편집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AI 이미지, 밈, 클립, 캐릭터, 효과음, 모션 조정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편집 가능한 쇼츠 프로젝트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5. 출력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MP4 렌더링과 업로드 패키지 생성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MP4, 썸네일, 제목, 설명, 해시태그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3. 화면 구조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상단에는 키워드, 대본, 음성/자막, 편집, 출력 단계를 작게 고정한다. 사용자는 현재 위치를 잃지 않으면서도 중앙 작업 공간을 넓게 사용할 수 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영역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역할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상단 단계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전체 제작 흐름을 작게 표시하고 현재 위치를 보여준다.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좌측 도구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카테고리, 키워드, 하네스, 소스, 편집 도구처럼 현재 단계에 필요한 조작을 모은다.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중앙 작업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대본, 9:16 미리보기, 장면 카드, 타임라인을 배치한다.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하단 타임라인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장면, 음성, 자막, 효과음, 모션 레이어를 시간 기준으로 조정한다.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우측 AI 보조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추천 이유, 성장 메모리, 이전 성공/실패 패턴, 다음 액션을 보여준다.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성장 리포트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별도 버튼이나 탭에서 시간별 성과 분석과 개선 제안을 확인한다.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4. 대본 하네스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대본은 정보 전달형과 이슈 후킹형을 기본으로 한다. 첫 3초는 궁금증을 만들고, 본문은 빠르고 명확하게 정보를 전달한다.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600"/>
        <w:gridCol w:w="5000"/>
        <w:gridCol w:w="27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모드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수정 가능 항목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목적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기본 모드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말투, 길이, 후킹 강도, 금지어, 정보 밀도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빠른 반복 제작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고급 모드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시스템 프롬프트, 출력 구조, 장면 규칙, 자막 분리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원하는 방향으로 일정한 결과 생성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테스트 생성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같은 키워드로 샘플 대본 비교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하네스 변경 효과 확인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버전 저장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하네스 버전, 적용 영상, 결과 성과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장기 분석의 기준점 확보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대본 출력은 장면 번호, 자막 문장, 음성 강조점, 이미지 프롬프트, 소스 타입 추천, 모션 타입, 효과음 추천을 포함해야 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5. 소스와 편집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기본 소스는 AI 이미지다. 밈/짤은 MCP 연결 가능한 소스가 있으면 가져와 로컬 밈 라이브러리로 관리한다.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급상승 영상은 항상 재료로 쓰지 않는다. 대본 장면상 실제 클립이 필요하다고 판단될 때만 후보로 제안한다.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유튜브 클립은 사용자가 구간, 크롭, 확대, 위치를 직접 지정하고 얼굴 없음, 문자 없음, 출처 확인, 사용 가능 판단을 체크한다. 시스템은 자동 판정자가 아니라 후보 제안과 편집 보조 역할을 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카테고리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소스 우선순위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뉴스/이슈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실제 자료 이미지, 짧은 참고 클립 후보, 설명용 AI 이미지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게임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실제 게임 장면 후보, UI 없는 짧은 클립, 밈/반응 이미지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상품/생활정보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상품 이미지, 사용 장면 AI 이미지, 비교/강조 모션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정보형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AI 이미지, 아이콘형 시각화, 밈 보조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편집기는 9:16 캔버스, 장면별 타임라인, 이미지/영상/밈/캐릭터/자막/효과음 레이어를 제공한다. TTS에 맞춰 자막을 자동 싱크하고, 자막 위치, 글꼴, 크기, 색상, 테두리, 그림자, 효과음에 맞춘 단어 강조를 수정할 수 있어야 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6. 성장형 분석 루프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분석의 중심은 시간별 성과 데이터다. 제작 데이터도 분석에 포함하되, 성과 곡선의 원인을 좁히는 설명 변수로 사용한다.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600"/>
        <w:gridCol w:w="5000"/>
        <w:gridCol w:w="27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데이터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저장 시점 또는 내용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분석 역할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시간별 성과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10분, 30분, 1시간, 3시간, 6시간, 24시간, 3일, 7일, 14일, 30일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1순위 분석 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성과 지표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조회수, 노출, CTR, 평균 시청 지속 시간, 이탈 지점, 좋아요, 댓글, 구독 전환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성과 곡선 해석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제작 데이터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키워드, 하네스 버전, 후킹 문장, 장면 구조, TTS, 자막, 모션, 효과음, 소스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원인 후보 비교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해석 기록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문제 원인 후보, 가능성 점수, 다음 실험, 승인/기각 기록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장기 자기개선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성과 패턴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가능한 원인 후보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노출은 충분하지만 클릭률이 낮음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제목과 썸네일 문제 가능성이 높다.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클릭률은 좋은데 3초 이탈이 높음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첫 화면과 첫 문장 문제 가능성이 높다.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초반 유지율은 괜찮지만 중간 이탈이 높음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장면 전환, 정보 밀도, 자막 리듬 문제 가능성이 있다.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24시간 이후 성장이 멈춤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키워드 생명주기나 추천 지속성 문제 가능성이 있다.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AI는 문제를 단정하지 않고 원인 후보를 가능성 점수로 제시한다. 충분한 데이터가 쌓이기 전에는 하네스나 스타일을 자동 변경하지 않는다.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7. 기술 구성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첫 MVP는 로컬 웹앱, SQLite, 파일 저장소, FFmpeg 계열 렌더링으로 구성한다.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600"/>
        <w:gridCol w:w="5000"/>
        <w:gridCol w:w="27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구성 요소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역할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MVP 결정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로컬 웹앱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브라우저 기반 작업 화면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본인용 MVP, 이후 서버 배포 가능 구조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SQLite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제작 데이터와 성과 스냅샷 저장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로컬 우선, 이후 서버 DB로 교체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파일 저장소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이미지, 음성, 클립, MP4 저장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프로젝트별 폴더 구조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FFmpeg 계열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9:16 MP4 렌더링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장면, 자막, 오디오, 효과음 합성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어댑터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YouTube, TTS, 이미지, 밈, 업로드 교체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초기 구현 후 단계적 확장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YouTube API, TTS, 이미지 생성, 밈 MCP, 업로드 기능은 어댑터로 분리한다. 이렇게 해야 나중에 로컬 도구에서 개인용 웹사이트나 팀 도구로 확장할 때 저장소와 작업 큐만 교체할 수 있다.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YouTube 업로드 자동화는 공식 Data API의 `videos.insert`를 사용할 수 있지만 OAuth 권한과 프로젝트 검증 이슈가 있다. 첫 버전은 MP4와 업로드 패키지를 만들고, OAuth 연결이 가능하면 비공개 업로드까지 지원한다. 공개/예약 자동화는 후속 단계로 둔다.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참고 공식 문서: https://developers.google.com/youtube/v3/docs/videos/insert.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8. 저장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600"/>
        <w:gridCol w:w="5000"/>
        <w:gridCol w:w="27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데이터 묶음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저장 내용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분석 역할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TrendSnapshot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인기 영상, 카테고리, 키워드, 조회수, 수집 시각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소재 발굴과 상승 속도 계산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ScriptHarness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기본/고급 프롬프트, 출력 구조, 금지어, 버전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대본 품질 비교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VideoProject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선택 키워드, 대본, 장면, 편집 상태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제작 이력 기준점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SceneAsset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이미지, 밈, 클립, 자막, 모션, 효과음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장면별 성과 원인 후보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RenderOutput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MP4, 썸네일, 제목, 설명, 해시태그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업로드 패키지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PerformanceSnapshot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시점별 조회수, 노출, CTR, 유지율, 댓글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1순위 분석 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AnalysisReport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원인 후보, 가능성 점수, 다음 실험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장기 개선 기록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LearningMemory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성공 패턴, 실패 패턴, 승인된 개선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다음 제작 보조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9. MVP 범위와 개발 순서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첫 MVP는 트렌드 키워드 수집부터 MP4 렌더링까지 한 사이클이 반드시 돌아야 한다. 밈 MCP, 클립 구간 선택, 비공개 업로드, YouTube Analytics API, 장기 자기개선은 MVP 이후 확장한다. 단, 저장 구조는 처음부터 확장 가능하게 만든다.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600"/>
        <w:gridCol w:w="5000"/>
        <w:gridCol w:w="27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순서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작업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완료 기준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1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기본 로컬 웹앱과 상단 단계형 UI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빈 프로젝트 생성과 단계 이동 가능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2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YouTube API 설정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한국 카테고리/키워드 기반 인기 영상 수집 가능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3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키워드 점수화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조회수와 상승 속도 기반 추천 가능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4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대본 하네스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기본/고급 편집과 버전 저장 가능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5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장면 구조 생성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자막, 음성, 이미지, 모션 지시 포함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6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TTS와 자막 싱크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음성 길이에 맞춘 자막 타임코드 생성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7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편집기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자막 위치, 글꼴, 모션, 효과음 수정 가능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8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렌더링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9:16 MP4 출력 가능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9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제작/성과 저장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제작 데이터와 수동 성과 입력 저장 가능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10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회고 리포트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시간별 성과와 제작 데이터를 바탕으로 원인 후보 제시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10. 리스크와 원칙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영역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원칙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외부 클립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자동으로 무단 삽입하지 않는다. 후보 제안 후 사용자가 구간, 크롭, 출처, 사용 가능 여부를 확인한다.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저작권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얼굴이 보이지 않거나 3초 이하라도 리스크가 완전히 없다고 단정하지 않는다.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TTS와 밈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라이선스, 한국어 품질, 설치 난이도, 상업적 사용 가능성을 확인한 뒤 추가한다.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유튜브 참고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특정 유튜버의 문장, 말투, 썸네일, 편집 구조를 복제하지 않고 이슈 키워드와 반응 흐름만 참고한다.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업로드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MVP는 수동 업로드 패키지와 비공개 업로드 보조 중심으로 둔다.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11. 구현 전 확정 사항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항목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2030"/>
                <w:sz w:val="17"/>
              </w:rPr>
              <w:t>결정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첫 사용자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본인 1명. 로그인, 결제, 사용자 관리는 MVP 제외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국가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한국 유튜브 중심. 해외 인기 영상 재가공은 MVP 제외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접근 방식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작은 파이프라인을 먼저 깔고 바로 편집 화면으로 연결하는 하이브리드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화면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상단 작은 단계 표시형 UI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쇼핑 연동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쿠팡 파트너스와 유튜브 쇼핑을 염두에 두되, MVP는 업로드 패키지와 메타데이터 생성까지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자기개선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22030"/>
                <w:sz w:val="17"/>
              </w:rPr>
              <w:t>시간별 성과 분석 중심. 제작 데이터는 원인 후보를 좁히는 2순위 데이터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12. 다음 단계</w:t>
      </w:r>
    </w:p>
    <w:p>
      <w:pPr>
        <w:spacing w:after="120"/>
      </w:pPr>
      <w:r>
        <w:rPr>
          <w:rFonts w:ascii="Malgun Gothic" w:hAnsi="Malgun Gothic" w:eastAsia="Malgun Gothic"/>
          <w:b w:val="0"/>
          <w:color w:val="122030"/>
          <w:sz w:val="21"/>
        </w:rPr>
        <w:t>이 설계가 승인되면 구현 계획으로 전환한다. 구현 계획에서는 파일 구조, 주요 모듈, 데이터베이스 스키마, API 엔드포인트, 테스트 기준을 작업 단위로 쪼갠다.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A6673"/>
        <w:sz w:val="17"/>
      </w:rPr>
      <w:t>?? ??? ?? ???? ??? |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1220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