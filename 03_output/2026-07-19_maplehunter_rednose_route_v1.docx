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eastAsia="Malgun Gothic"/>
          <w:b/>
          <w:sz w:val="44"/>
        </w:rPr>
        <w:t>MAPLEHUNTER 빨코2 전 버전 비교</w:t>
      </w:r>
    </w:p>
    <w:p>
      <w:pPr>
        <w:spacing w:after="280"/>
      </w:pPr>
      <w:r>
        <w:rPr>
          <w:rFonts w:ascii="Calibri" w:hAnsi="Calibri" w:eastAsia="Malgun Gothic"/>
          <w:color w:val="666666"/>
          <w:sz w:val="26"/>
        </w:rPr>
        <w:t>v3.1.17 | 일반형·플래닛 v2~v5·빨코new 동선과 복구 방식</w:t>
      </w:r>
    </w:p>
    <w:p>
      <w:pPr>
        <w:spacing w:after="40"/>
      </w:pPr>
      <w:r>
        <w:rPr>
          <w:rFonts w:ascii="Calibri" w:hAnsi="Calibri" w:eastAsia="Malgun Gothic"/>
          <w:b/>
          <w:sz w:val="21"/>
        </w:rPr>
        <w:t xml:space="preserve">분석일  </w:t>
      </w:r>
      <w:r>
        <w:rPr>
          <w:rFonts w:ascii="Calibri" w:hAnsi="Calibri" w:eastAsia="Malgun Gothic"/>
          <w:color w:val="666666"/>
          <w:sz w:val="21"/>
        </w:rPr>
        <w:t>2026-07-19</w:t>
      </w:r>
    </w:p>
    <w:p>
      <w:pPr>
        <w:spacing w:after="40"/>
      </w:pPr>
      <w:r>
        <w:rPr>
          <w:rFonts w:ascii="Calibri" w:hAnsi="Calibri" w:eastAsia="Malgun Gothic"/>
          <w:b/>
          <w:sz w:val="21"/>
        </w:rPr>
        <w:t xml:space="preserve">대상  </w:t>
      </w:r>
      <w:r>
        <w:rPr>
          <w:rFonts w:ascii="Calibri" w:hAnsi="Calibri" w:eastAsia="Malgun Gothic"/>
          <w:color w:val="666666"/>
          <w:sz w:val="21"/>
        </w:rPr>
        <w:t>MapleHunter_v3.1.17.exe</w:t>
      </w:r>
    </w:p>
    <w:p>
      <w:pPr>
        <w:spacing w:after="40"/>
      </w:pPr>
      <w:r>
        <w:rPr>
          <w:rFonts w:ascii="Calibri" w:hAnsi="Calibri" w:eastAsia="Malgun Gothic"/>
          <w:b/>
          <w:sz w:val="21"/>
        </w:rPr>
        <w:t xml:space="preserve">방식  </w:t>
      </w:r>
      <w:r>
        <w:rPr>
          <w:rFonts w:ascii="Calibri" w:hAnsi="Calibri" w:eastAsia="Malgun Gothic"/>
          <w:color w:val="666666"/>
          <w:sz w:val="21"/>
        </w:rPr>
        <w:t>실행하지 않은 PyInstaller 맵 소스·코드 객체 정적 분석</w:t>
      </w:r>
    </w:p>
    <w:p>
      <w:pPr>
        <w:spacing w:before="200" w:after="80"/>
        <w:pBdr>
          <w:bottom w:val="single" w:sz="10" w:space="1" w:color="2E74B5"/>
        </w:pBdr>
      </w:pPr>
    </w:p>
    <w:p>
      <w:r>
        <w:rPr>
          <w:rFonts w:ascii="Calibri" w:hAnsi="Calibri" w:eastAsia="Malgun Gothic"/>
          <w:sz w:val="22"/>
        </w:rPr>
        <w:t xml:space="preserve">분석일은 2026-07-19이며 대상은 </w:t>
      </w:r>
      <w:r>
        <w:rPr>
          <w:rFonts w:ascii="Consolas" w:hAnsi="Consolas" w:eastAsia="Malgun Gothic"/>
          <w:sz w:val="20"/>
        </w:rPr>
        <w:t>MapleHunter_v3.1.17.exe</w:t>
      </w:r>
      <w:r>
        <w:rPr>
          <w:rFonts w:ascii="Calibri" w:hAnsi="Calibri" w:eastAsia="Malgun Gothic"/>
          <w:sz w:val="22"/>
        </w:rPr>
        <w:t>다. 원본 실행 파일과 입력 드라이버는 실행하지 않았다. PyInstaller 아카이브에 포함된 맵 소스와 Python 3.13 코드 객체를 정적으로 분석했다.</w:t>
      </w:r>
    </w:p>
    <w:p>
      <w:pPr>
        <w:pStyle w:val="Heading1"/>
      </w:pPr>
      <w:r>
        <w:t>1. 핵심 결론</w:t>
      </w:r>
    </w:p>
    <w:p>
      <w:r>
        <w:rPr>
          <w:rFonts w:ascii="Calibri" w:hAnsi="Calibri" w:eastAsia="Malgun Gothic"/>
          <w:sz w:val="22"/>
        </w:rPr>
        <w:t>빨코2 계열은 세 세대로 나뉜다.</w:t>
      </w:r>
    </w:p>
    <w:p>
      <w:pPr>
        <w:pStyle w:val="ListNumber"/>
        <w:numPr>
          <w:ilvl w:val="0"/>
          <w:numId w:val="10"/>
        </w:numPr>
      </w:pPr>
      <w:r>
        <w:rPr>
          <w:rFonts w:ascii="Calibri" w:hAnsi="Calibri" w:eastAsia="Malgun Gothic"/>
          <w:sz w:val="22"/>
        </w:rPr>
        <w:t xml:space="preserve">일반 </w:t>
      </w:r>
      <w:r>
        <w:rPr>
          <w:rFonts w:ascii="Consolas" w:hAnsi="Consolas" w:eastAsia="Malgun Gothic"/>
          <w:sz w:val="20"/>
        </w:rPr>
        <w:t>빨코2</w:t>
      </w:r>
      <w:r>
        <w:rPr>
          <w:rFonts w:ascii="Calibri" w:hAnsi="Calibri" w:eastAsia="Malgun Gothic"/>
          <w:sz w:val="22"/>
        </w:rPr>
        <w:t xml:space="preserve">와 레거시 </w:t>
      </w:r>
      <w:r>
        <w:rPr>
          <w:rFonts w:ascii="Consolas" w:hAnsi="Consolas" w:eastAsia="Malgun Gothic"/>
          <w:sz w:val="20"/>
        </w:rPr>
        <w:t>빨코2(플래닛)</w:t>
      </w:r>
      <w:r>
        <w:rPr>
          <w:rFonts w:ascii="Calibri" w:hAnsi="Calibri" w:eastAsia="Malgun Gothic"/>
          <w:sz w:val="22"/>
        </w:rPr>
        <w:t>은 2층 우측 → 1층 하강 → 1층 좌측 → 계단 복귀의 짧은 4단계 루프다.</w:t>
      </w:r>
    </w:p>
    <w:p>
      <w:pPr>
        <w:pStyle w:val="ListNumber"/>
        <w:numPr>
          <w:ilvl w:val="0"/>
          <w:numId w:val="10"/>
        </w:numPr>
      </w:pPr>
      <w:r>
        <w:rPr>
          <w:rFonts w:ascii="Consolas" w:hAnsi="Consolas" w:eastAsia="Malgun Gothic"/>
          <w:sz w:val="20"/>
        </w:rPr>
        <w:t>빨코2_v2·v3·v4</w:t>
      </w:r>
      <w:r>
        <w:rPr>
          <w:rFonts w:ascii="Calibri" w:hAnsi="Calibri" w:eastAsia="Malgun Gothic"/>
          <w:sz w:val="22"/>
        </w:rPr>
        <w:t>는 메모리 좌표로 2층을 왕복하다가 일정 사이클마다 우측에서 1층으로 내려가 수거한 뒤 7번 계단으로 복귀한다. 세 버전의 동작 코드는 같고 수거 주기만 3·5·7사이클로 다르다.</w:t>
      </w:r>
    </w:p>
    <w:p>
      <w:pPr>
        <w:pStyle w:val="ListNumber"/>
        <w:numPr>
          <w:ilvl w:val="0"/>
          <w:numId w:val="10"/>
        </w:numPr>
      </w:pPr>
      <w:r>
        <w:rPr>
          <w:rFonts w:ascii="Consolas" w:hAnsi="Consolas" w:eastAsia="Malgun Gothic"/>
          <w:sz w:val="20"/>
        </w:rPr>
        <w:t>빨코2_v5</w:t>
      </w:r>
      <w:r>
        <w:rPr>
          <w:rFonts w:ascii="Calibri" w:hAnsi="Calibri" w:eastAsia="Malgun Gothic"/>
          <w:sz w:val="22"/>
        </w:rPr>
        <w:t xml:space="preserve">와 </w:t>
      </w:r>
      <w:r>
        <w:rPr>
          <w:rFonts w:ascii="Consolas" w:hAnsi="Consolas" w:eastAsia="Malgun Gothic"/>
          <w:sz w:val="20"/>
        </w:rPr>
        <w:t>빨코new</w:t>
      </w:r>
      <w:r>
        <w:rPr>
          <w:rFonts w:ascii="Calibri" w:hAnsi="Calibri" w:eastAsia="Malgun Gothic"/>
          <w:sz w:val="22"/>
        </w:rPr>
        <w:t>는 같은 동작을 이름만 바꿔 묶은 구현이다. 약 92.83~102.483초 동안 2층을 왕복한 뒤 24번 발판 → 1층 → 7번 계단 → 2층 → 14/15번 → 16번 → 27번 발판을 돌고 2층으로 복귀한다.</w:t>
      </w:r>
    </w:p>
    <w:p>
      <w:r>
        <w:rPr>
          <w:rFonts w:ascii="Consolas" w:hAnsi="Consolas" w:eastAsia="Malgun Gothic"/>
          <w:sz w:val="20"/>
        </w:rPr>
        <w:t>config.json</w:t>
      </w:r>
      <w:r>
        <w:rPr>
          <w:rFonts w:ascii="Calibri" w:hAnsi="Calibri" w:eastAsia="Malgun Gothic"/>
          <w:sz w:val="22"/>
        </w:rPr>
        <w:t xml:space="preserve">에는 선택된 맵이나 루틴이 없다. 현재 파일에는 CCTV 미니맵 영역 </w:t>
      </w:r>
      <w:r>
        <w:rPr>
          <w:rFonts w:ascii="Consolas" w:hAnsi="Consolas" w:eastAsia="Malgun Gothic"/>
          <w:sz w:val="20"/>
        </w:rPr>
        <w:t>(69,153)~(236,255)</w:t>
      </w:r>
      <w:r>
        <w:rPr>
          <w:rFonts w:ascii="Calibri" w:hAnsi="Calibri" w:eastAsia="Malgun Gothic"/>
          <w:sz w:val="22"/>
        </w:rPr>
        <w:t xml:space="preserve">, 공격 시간·간격, 노란 점 검출 HSV 값만 있다. 실제 맵 동선은 </w:t>
      </w:r>
      <w:r>
        <w:rPr>
          <w:rFonts w:ascii="Consolas" w:hAnsi="Consolas" w:eastAsia="Malgun Gothic"/>
          <w:sz w:val="20"/>
        </w:rPr>
        <w:t>maps</w:t>
      </w:r>
      <w:r>
        <w:rPr>
          <w:rFonts w:ascii="Calibri" w:hAnsi="Calibri" w:eastAsia="Malgun Gothic"/>
          <w:sz w:val="22"/>
        </w:rPr>
        <w:t xml:space="preserve"> 또는 </w:t>
      </w:r>
      <w:r>
        <w:rPr>
          <w:rFonts w:ascii="Consolas" w:hAnsi="Consolas" w:eastAsia="Malgun Gothic"/>
          <w:sz w:val="20"/>
        </w:rPr>
        <w:t>maps_planet</w:t>
      </w:r>
      <w:r>
        <w:rPr>
          <w:rFonts w:ascii="Calibri" w:hAnsi="Calibri" w:eastAsia="Malgun Gothic"/>
          <w:sz w:val="22"/>
        </w:rPr>
        <w:t xml:space="preserve"> 폴더의 맵 모듈에서 로드된다.</w:t>
      </w:r>
    </w:p>
    <w:p>
      <w:pPr>
        <w:pStyle w:val="Heading1"/>
      </w:pPr>
      <w:r>
        <w:t>2. 버전 계보와 노출 상태</w:t>
      </w:r>
    </w:p>
    <w:tbl>
      <w:tblPr>
        <w:tblStyle w:val="TableGrid"/>
        <w:tblW w:type="dxa" w:w="9360"/>
        <w:jc w:val="left"/>
        <w:tblLayout w:type="fixed"/>
        <w:tblLook w:firstColumn="1" w:firstRow="1" w:lastColumn="0" w:lastRow="0" w:noHBand="0" w:noVBand="1" w:val="04A0"/>
        <w:tblInd w:w="120" w:type="dxa"/>
      </w:tblPr>
      <w:tblGrid>
        <w:gridCol w:w="1700"/>
        <w:gridCol w:w="2600"/>
        <w:gridCol w:w="1900"/>
        <w:gridCol w:w="3160"/>
      </w:tblGrid>
      <w:tr>
        <w:trPr>
          <w:tblHeader w:val="true"/>
        </w:trPr>
        <w:tc>
          <w:tcPr>
            <w:tcW w:type="dxa" w:w="1700"/>
            <w:shd w:fill="E8EEF5"/>
            <w:tcMar>
              <w:top w:w="80" w:type="dxa"/>
              <w:bottom w:w="80" w:type="dxa"/>
              <w:start w:w="120" w:type="dxa"/>
              <w:end w:w="120" w:type="dxa"/>
            </w:tcMar>
            <w:vAlign w:val="center"/>
          </w:tcPr>
          <w:p>
            <w:pPr>
              <w:keepNext/>
              <w:spacing w:after="0"/>
            </w:pPr>
            <w:r>
              <w:rPr>
                <w:rFonts w:ascii="Calibri" w:hAnsi="Calibri" w:eastAsia="Malgun Gothic"/>
                <w:b/>
                <w:sz w:val="19"/>
              </w:rPr>
              <w:t>구분</w:t>
            </w:r>
          </w:p>
        </w:tc>
        <w:tc>
          <w:tcPr>
            <w:tcW w:type="dxa" w:w="2600"/>
            <w:shd w:fill="E8EEF5"/>
            <w:tcMar>
              <w:top w:w="80" w:type="dxa"/>
              <w:bottom w:w="80" w:type="dxa"/>
              <w:start w:w="120" w:type="dxa"/>
              <w:end w:w="120" w:type="dxa"/>
            </w:tcMar>
            <w:vAlign w:val="center"/>
          </w:tcPr>
          <w:p>
            <w:pPr>
              <w:keepNext/>
              <w:spacing w:after="0"/>
            </w:pPr>
            <w:r>
              <w:rPr>
                <w:rFonts w:ascii="Calibri" w:hAnsi="Calibri" w:eastAsia="Malgun Gothic"/>
                <w:b/>
                <w:sz w:val="19"/>
              </w:rPr>
              <w:t>구현 위치</w:t>
            </w:r>
          </w:p>
        </w:tc>
        <w:tc>
          <w:tcPr>
            <w:tcW w:type="dxa" w:w="1900"/>
            <w:shd w:fill="E8EEF5"/>
            <w:tcMar>
              <w:top w:w="80" w:type="dxa"/>
              <w:bottom w:w="80" w:type="dxa"/>
              <w:start w:w="120" w:type="dxa"/>
              <w:end w:w="120" w:type="dxa"/>
            </w:tcMar>
            <w:vAlign w:val="center"/>
          </w:tcPr>
          <w:p>
            <w:pPr>
              <w:keepNext/>
              <w:spacing w:after="0"/>
            </w:pPr>
            <w:r>
              <w:rPr>
                <w:rFonts w:ascii="Calibri" w:hAnsi="Calibri" w:eastAsia="Malgun Gothic"/>
                <w:b/>
                <w:sz w:val="19"/>
              </w:rPr>
              <w:t>좌표 출처</w:t>
            </w:r>
          </w:p>
        </w:tc>
        <w:tc>
          <w:tcPr>
            <w:tcW w:type="dxa" w:w="3160"/>
            <w:shd w:fill="E8EEF5"/>
            <w:tcMar>
              <w:top w:w="80" w:type="dxa"/>
              <w:bottom w:w="80" w:type="dxa"/>
              <w:start w:w="120" w:type="dxa"/>
              <w:end w:w="120" w:type="dxa"/>
            </w:tcMar>
            <w:vAlign w:val="center"/>
          </w:tcPr>
          <w:p>
            <w:pPr>
              <w:keepNext/>
              <w:spacing w:after="0"/>
            </w:pPr>
            <w:r>
              <w:rPr>
                <w:rFonts w:ascii="Calibri" w:hAnsi="Calibri" w:eastAsia="Malgun Gothic"/>
                <w:b/>
                <w:sz w:val="19"/>
              </w:rPr>
              <w:t>핵심 차이</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일반 빨코2</w:t>
            </w:r>
          </w:p>
        </w:tc>
        <w:tc>
          <w:tcPr>
            <w:tcW w:type="dxa" w:w="2600"/>
            <w:tcMar>
              <w:top w:w="80" w:type="dxa"/>
              <w:bottom w:w="80" w:type="dxa"/>
              <w:start w:w="120" w:type="dxa"/>
              <w:end w:w="120" w:type="dxa"/>
            </w:tcMar>
            <w:vAlign w:val="center"/>
          </w:tcPr>
          <w:p>
            <w:pPr>
              <w:spacing w:after="0" w:line="264" w:lineRule="auto"/>
            </w:pPr>
            <w:r>
              <w:rPr>
                <w:rFonts w:ascii="Consolas" w:hAnsi="Consolas" w:eastAsia="Malgun Gothic"/>
                <w:sz w:val="17"/>
              </w:rPr>
              <w:t>maps/빨코2.py</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미니맵 픽셀</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매 사이클 2층과 1층을 모두 왕복</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빨코2(플래닛)</w:t>
            </w:r>
          </w:p>
        </w:tc>
        <w:tc>
          <w:tcPr>
            <w:tcW w:type="dxa" w:w="2600"/>
            <w:tcMar>
              <w:top w:w="80" w:type="dxa"/>
              <w:bottom w:w="80" w:type="dxa"/>
              <w:start w:w="120" w:type="dxa"/>
              <w:end w:w="120" w:type="dxa"/>
            </w:tcMar>
            <w:vAlign w:val="center"/>
          </w:tcPr>
          <w:p>
            <w:pPr>
              <w:spacing w:after="0" w:line="264" w:lineRule="auto"/>
            </w:pPr>
            <w:r>
              <w:rPr>
                <w:rFonts w:ascii="Consolas" w:hAnsi="Consolas" w:eastAsia="Malgun Gothic"/>
                <w:sz w:val="17"/>
              </w:rPr>
              <w:t>.pyc</w:t>
            </w:r>
            <w:r>
              <w:rPr>
                <w:rFonts w:ascii="Calibri" w:hAnsi="Calibri" w:eastAsia="Malgun Gothic"/>
                <w:sz w:val="19"/>
              </w:rPr>
              <w:t>만 포함</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미니맵 픽셀</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일반형과 같은 4단계 동선, 입력 안정화와 타임아웃 추가</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빨코2_v2</w:t>
            </w:r>
          </w:p>
        </w:tc>
        <w:tc>
          <w:tcPr>
            <w:tcW w:type="dxa" w:w="2600"/>
            <w:tcMar>
              <w:top w:w="80" w:type="dxa"/>
              <w:bottom w:w="80" w:type="dxa"/>
              <w:start w:w="120" w:type="dxa"/>
              <w:end w:w="120" w:type="dxa"/>
            </w:tcMar>
            <w:vAlign w:val="center"/>
          </w:tcPr>
          <w:p>
            <w:pPr>
              <w:spacing w:after="0" w:line="264" w:lineRule="auto"/>
            </w:pPr>
            <w:r>
              <w:rPr>
                <w:rFonts w:ascii="Consolas" w:hAnsi="Consolas" w:eastAsia="Malgun Gothic"/>
                <w:sz w:val="17"/>
              </w:rPr>
              <w:t>maps_planet/빨코2_v2.py</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메모리 월드 좌표</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3사이클마다 1층 수거</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빨코2_v3</w:t>
            </w:r>
          </w:p>
        </w:tc>
        <w:tc>
          <w:tcPr>
            <w:tcW w:type="dxa" w:w="2600"/>
            <w:tcMar>
              <w:top w:w="80" w:type="dxa"/>
              <w:bottom w:w="80" w:type="dxa"/>
              <w:start w:w="120" w:type="dxa"/>
              <w:end w:w="120" w:type="dxa"/>
            </w:tcMar>
            <w:vAlign w:val="center"/>
          </w:tcPr>
          <w:p>
            <w:pPr>
              <w:spacing w:after="0" w:line="264" w:lineRule="auto"/>
            </w:pPr>
            <w:r>
              <w:rPr>
                <w:rFonts w:ascii="Calibri" w:hAnsi="Calibri" w:eastAsia="Malgun Gothic"/>
                <w:sz w:val="19"/>
              </w:rPr>
              <w:t>v2 상속</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메모리 월드 좌표</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5사이클마다 1층 수거</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빨코2_v4</w:t>
            </w:r>
          </w:p>
        </w:tc>
        <w:tc>
          <w:tcPr>
            <w:tcW w:type="dxa" w:w="2600"/>
            <w:tcMar>
              <w:top w:w="80" w:type="dxa"/>
              <w:bottom w:w="80" w:type="dxa"/>
              <w:start w:w="120" w:type="dxa"/>
              <w:end w:w="120" w:type="dxa"/>
            </w:tcMar>
            <w:vAlign w:val="center"/>
          </w:tcPr>
          <w:p>
            <w:pPr>
              <w:spacing w:after="0" w:line="264" w:lineRule="auto"/>
            </w:pPr>
            <w:r>
              <w:rPr>
                <w:rFonts w:ascii="Calibri" w:hAnsi="Calibri" w:eastAsia="Malgun Gothic"/>
                <w:sz w:val="19"/>
              </w:rPr>
              <w:t>v2 상속</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메모리 월드 좌표</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7사이클마다 1층 수거</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빨코2_v5</w:t>
            </w:r>
          </w:p>
        </w:tc>
        <w:tc>
          <w:tcPr>
            <w:tcW w:type="dxa" w:w="2600"/>
            <w:tcMar>
              <w:top w:w="80" w:type="dxa"/>
              <w:bottom w:w="80" w:type="dxa"/>
              <w:start w:w="120" w:type="dxa"/>
              <w:end w:w="120" w:type="dxa"/>
            </w:tcMar>
            <w:vAlign w:val="center"/>
          </w:tcPr>
          <w:p>
            <w:pPr>
              <w:spacing w:after="0" w:line="264" w:lineRule="auto"/>
            </w:pPr>
            <w:r>
              <w:rPr>
                <w:rFonts w:ascii="Consolas" w:hAnsi="Consolas" w:eastAsia="Malgun Gothic"/>
                <w:sz w:val="17"/>
              </w:rPr>
              <w:t>.pyc</w:t>
            </w:r>
            <w:r>
              <w:rPr>
                <w:rFonts w:ascii="Calibri" w:hAnsi="Calibri" w:eastAsia="Malgun Gothic"/>
                <w:sz w:val="19"/>
              </w:rPr>
              <w:t>만 포함</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메모리 월드 좌표</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90초대 사냥 후 전 발판 수거</w:t>
            </w:r>
          </w:p>
        </w:tc>
      </w:tr>
      <w:tr>
        <w:tc>
          <w:tcPr>
            <w:tcW w:type="dxa" w:w="1700"/>
            <w:tcMar>
              <w:top w:w="80" w:type="dxa"/>
              <w:bottom w:w="80" w:type="dxa"/>
              <w:start w:w="120" w:type="dxa"/>
              <w:end w:w="120" w:type="dxa"/>
            </w:tcMar>
            <w:vAlign w:val="center"/>
          </w:tcPr>
          <w:p>
            <w:pPr>
              <w:spacing w:after="0" w:line="264" w:lineRule="auto"/>
            </w:pPr>
            <w:r>
              <w:rPr>
                <w:rFonts w:ascii="Calibri" w:hAnsi="Calibri" w:eastAsia="Malgun Gothic"/>
                <w:sz w:val="19"/>
              </w:rPr>
              <w:t>빨코new</w:t>
            </w:r>
          </w:p>
        </w:tc>
        <w:tc>
          <w:tcPr>
            <w:tcW w:type="dxa" w:w="2600"/>
            <w:tcMar>
              <w:top w:w="80" w:type="dxa"/>
              <w:bottom w:w="80" w:type="dxa"/>
              <w:start w:w="120" w:type="dxa"/>
              <w:end w:w="120" w:type="dxa"/>
            </w:tcMar>
            <w:vAlign w:val="center"/>
          </w:tcPr>
          <w:p>
            <w:pPr>
              <w:spacing w:after="0" w:line="264" w:lineRule="auto"/>
            </w:pPr>
            <w:r>
              <w:rPr>
                <w:rFonts w:ascii="Consolas" w:hAnsi="Consolas" w:eastAsia="Malgun Gothic"/>
                <w:sz w:val="17"/>
              </w:rPr>
              <w:t>maps_planet/빨코new.py</w:t>
            </w:r>
          </w:p>
        </w:tc>
        <w:tc>
          <w:tcPr>
            <w:tcW w:type="dxa" w:w="1900"/>
            <w:tcMar>
              <w:top w:w="80" w:type="dxa"/>
              <w:bottom w:w="80" w:type="dxa"/>
              <w:start w:w="120" w:type="dxa"/>
              <w:end w:w="120" w:type="dxa"/>
            </w:tcMar>
            <w:vAlign w:val="center"/>
          </w:tcPr>
          <w:p>
            <w:pPr>
              <w:spacing w:after="0" w:line="264" w:lineRule="auto"/>
            </w:pPr>
            <w:r>
              <w:rPr>
                <w:rFonts w:ascii="Calibri" w:hAnsi="Calibri" w:eastAsia="Malgun Gothic"/>
                <w:sz w:val="19"/>
              </w:rPr>
              <w:t>메모리 월드 좌표</w:t>
            </w:r>
          </w:p>
        </w:tc>
        <w:tc>
          <w:tcPr>
            <w:tcW w:type="dxa" w:w="3160"/>
            <w:tcMar>
              <w:top w:w="80" w:type="dxa"/>
              <w:bottom w:w="80" w:type="dxa"/>
              <w:start w:w="120" w:type="dxa"/>
              <w:end w:w="120" w:type="dxa"/>
            </w:tcMar>
            <w:vAlign w:val="center"/>
          </w:tcPr>
          <w:p>
            <w:pPr>
              <w:spacing w:after="0" w:line="264" w:lineRule="auto"/>
            </w:pPr>
            <w:r>
              <w:rPr>
                <w:rFonts w:ascii="Calibri" w:hAnsi="Calibri" w:eastAsia="Malgun Gothic"/>
                <w:sz w:val="19"/>
              </w:rPr>
              <w:t>v5와 동작 동일, 사용자에게 노출되는 새 이름</w:t>
            </w:r>
          </w:p>
        </w:tc>
      </w:tr>
    </w:tbl>
    <w:p>
      <w:pPr>
        <w:spacing w:after="40"/>
      </w:pPr>
    </w:p>
    <w:p>
      <w:r>
        <w:rPr>
          <w:rFonts w:ascii="Calibri" w:hAnsi="Calibri" w:eastAsia="Malgun Gothic"/>
          <w:sz w:val="22"/>
        </w:rPr>
        <w:t xml:space="preserve">GUI는 현재 월드가 플래닛이면 </w:t>
      </w:r>
      <w:r>
        <w:rPr>
          <w:rFonts w:ascii="Consolas" w:hAnsi="Consolas" w:eastAsia="Malgun Gothic"/>
          <w:sz w:val="20"/>
        </w:rPr>
        <w:t>maps_planet</w:t>
      </w:r>
      <w:r>
        <w:rPr>
          <w:rFonts w:ascii="Calibri" w:hAnsi="Calibri" w:eastAsia="Malgun Gothic"/>
          <w:sz w:val="22"/>
        </w:rPr>
        <w:t xml:space="preserve">, 그 외에는 </w:t>
      </w:r>
      <w:r>
        <w:rPr>
          <w:rFonts w:ascii="Consolas" w:hAnsi="Consolas" w:eastAsia="Malgun Gothic"/>
          <w:sz w:val="20"/>
        </w:rPr>
        <w:t>maps</w:t>
      </w:r>
      <w:r>
        <w:rPr>
          <w:rFonts w:ascii="Calibri" w:hAnsi="Calibri" w:eastAsia="Malgun Gothic"/>
          <w:sz w:val="22"/>
        </w:rPr>
        <w:t xml:space="preserve"> 폴더를 읽는다. 플래닛 빨코 분류에는 </w:t>
      </w:r>
      <w:r>
        <w:rPr>
          <w:rFonts w:ascii="Consolas" w:hAnsi="Consolas" w:eastAsia="Malgun Gothic"/>
          <w:sz w:val="20"/>
        </w:rPr>
        <w:t>빨코2_v3</w:t>
      </w:r>
      <w:r>
        <w:rPr>
          <w:rFonts w:ascii="Calibri" w:hAnsi="Calibri" w:eastAsia="Malgun Gothic"/>
          <w:sz w:val="22"/>
        </w:rPr>
        <w:t xml:space="preserve">, </w:t>
      </w:r>
      <w:r>
        <w:rPr>
          <w:rFonts w:ascii="Consolas" w:hAnsi="Consolas" w:eastAsia="Malgun Gothic"/>
          <w:sz w:val="20"/>
        </w:rPr>
        <w:t>빨코2_v4</w:t>
      </w:r>
      <w:r>
        <w:rPr>
          <w:rFonts w:ascii="Calibri" w:hAnsi="Calibri" w:eastAsia="Malgun Gothic"/>
          <w:sz w:val="22"/>
        </w:rPr>
        <w:t xml:space="preserve">, </w:t>
      </w:r>
      <w:r>
        <w:rPr>
          <w:rFonts w:ascii="Consolas" w:hAnsi="Consolas" w:eastAsia="Malgun Gothic"/>
          <w:sz w:val="20"/>
        </w:rPr>
        <w:t>빨코new</w:t>
      </w:r>
      <w:r>
        <w:rPr>
          <w:rFonts w:ascii="Calibri" w:hAnsi="Calibri" w:eastAsia="Malgun Gothic"/>
          <w:sz w:val="22"/>
        </w:rPr>
        <w:t xml:space="preserve">가 명시되어 있다. </w:t>
      </w:r>
      <w:r>
        <w:rPr>
          <w:rFonts w:ascii="Consolas" w:hAnsi="Consolas" w:eastAsia="Malgun Gothic"/>
          <w:sz w:val="20"/>
        </w:rPr>
        <w:t>v2</w:t>
      </w:r>
      <w:r>
        <w:rPr>
          <w:rFonts w:ascii="Calibri" w:hAnsi="Calibri" w:eastAsia="Malgun Gothic"/>
          <w:sz w:val="22"/>
        </w:rPr>
        <w:t xml:space="preserve">와 레거시 파일은 아카이브에 남아 있지만 현재 주 선택지보다 이전 계보로 판단된다. </w:t>
      </w:r>
      <w:r>
        <w:rPr>
          <w:rFonts w:ascii="Consolas" w:hAnsi="Consolas" w:eastAsia="Malgun Gothic"/>
          <w:sz w:val="20"/>
        </w:rPr>
        <w:t>v5</w:t>
      </w:r>
      <w:r>
        <w:rPr>
          <w:rFonts w:ascii="Calibri" w:hAnsi="Calibri" w:eastAsia="Malgun Gothic"/>
          <w:sz w:val="22"/>
        </w:rPr>
        <w:t xml:space="preserve">는 소스 대신 </w:t>
      </w:r>
      <w:r>
        <w:rPr>
          <w:rFonts w:ascii="Consolas" w:hAnsi="Consolas" w:eastAsia="Malgun Gothic"/>
          <w:sz w:val="20"/>
        </w:rPr>
        <w:t>.pyc</w:t>
      </w:r>
      <w:r>
        <w:rPr>
          <w:rFonts w:ascii="Calibri" w:hAnsi="Calibri" w:eastAsia="Malgun Gothic"/>
          <w:sz w:val="22"/>
        </w:rPr>
        <w:t xml:space="preserve">만 남아 있고 </w:t>
      </w:r>
      <w:r>
        <w:rPr>
          <w:rFonts w:ascii="Consolas" w:hAnsi="Consolas" w:eastAsia="Malgun Gothic"/>
          <w:sz w:val="20"/>
        </w:rPr>
        <w:t>빨코new</w:t>
      </w:r>
      <w:r>
        <w:rPr>
          <w:rFonts w:ascii="Calibri" w:hAnsi="Calibri" w:eastAsia="Malgun Gothic"/>
          <w:sz w:val="22"/>
        </w:rPr>
        <w:t>가 같은 동작을 제공한다.</w:t>
      </w:r>
    </w:p>
    <w:p>
      <w:pPr>
        <w:pStyle w:val="Heading1"/>
      </w:pPr>
      <w:r>
        <w:t>3. 전체 비교표</w:t>
      </w:r>
    </w:p>
    <w:tbl>
      <w:tblPr>
        <w:tblStyle w:val="TableGrid"/>
        <w:tblW w:type="dxa" w:w="9360"/>
        <w:jc w:val="left"/>
        <w:tblLayout w:type="fixed"/>
        <w:tblLook w:firstColumn="1" w:firstRow="1" w:lastColumn="0" w:lastRow="0" w:noHBand="0" w:noVBand="1" w:val="04A0"/>
        <w:tblInd w:w="120" w:type="dxa"/>
      </w:tblPr>
      <w:tblGrid>
        <w:gridCol w:w="1120"/>
        <w:gridCol w:w="1300"/>
        <w:gridCol w:w="1240"/>
        <w:gridCol w:w="1240"/>
        <w:gridCol w:w="1240"/>
        <w:gridCol w:w="1240"/>
        <w:gridCol w:w="1980"/>
      </w:tblGrid>
      <w:tr>
        <w:trPr>
          <w:tblHeader w:val="true"/>
        </w:trPr>
        <w:tc>
          <w:tcPr>
            <w:tcW w:type="dxa" w:w="1120"/>
            <w:shd w:fill="E8EEF5"/>
            <w:tcMar>
              <w:top w:w="80" w:type="dxa"/>
              <w:bottom w:w="80" w:type="dxa"/>
              <w:start w:w="120" w:type="dxa"/>
              <w:end w:w="120" w:type="dxa"/>
            </w:tcMar>
            <w:vAlign w:val="center"/>
          </w:tcPr>
          <w:p>
            <w:pPr>
              <w:keepNext/>
              <w:spacing w:after="0"/>
            </w:pPr>
            <w:r>
              <w:rPr>
                <w:rFonts w:ascii="Calibri" w:hAnsi="Calibri" w:eastAsia="Malgun Gothic"/>
                <w:b/>
                <w:sz w:val="16"/>
              </w:rPr>
              <w:t>항목</w:t>
            </w:r>
          </w:p>
        </w:tc>
        <w:tc>
          <w:tcPr>
            <w:tcW w:type="dxa" w:w="1300"/>
            <w:shd w:fill="E8EEF5"/>
            <w:tcMar>
              <w:top w:w="80" w:type="dxa"/>
              <w:bottom w:w="80" w:type="dxa"/>
              <w:start w:w="120" w:type="dxa"/>
              <w:end w:w="120" w:type="dxa"/>
            </w:tcMar>
            <w:vAlign w:val="center"/>
          </w:tcPr>
          <w:p>
            <w:pPr>
              <w:keepNext/>
              <w:spacing w:after="0"/>
            </w:pPr>
            <w:r>
              <w:rPr>
                <w:rFonts w:ascii="Calibri" w:hAnsi="Calibri" w:eastAsia="Malgun Gothic"/>
                <w:b/>
                <w:sz w:val="16"/>
              </w:rPr>
              <w:t>일반 빨코2</w:t>
            </w:r>
          </w:p>
        </w:tc>
        <w:tc>
          <w:tcPr>
            <w:tcW w:type="dxa" w:w="1240"/>
            <w:shd w:fill="E8EEF5"/>
            <w:tcMar>
              <w:top w:w="80" w:type="dxa"/>
              <w:bottom w:w="80" w:type="dxa"/>
              <w:start w:w="120" w:type="dxa"/>
              <w:end w:w="120" w:type="dxa"/>
            </w:tcMar>
            <w:vAlign w:val="center"/>
          </w:tcPr>
          <w:p>
            <w:pPr>
              <w:keepNext/>
              <w:spacing w:after="0"/>
            </w:pPr>
            <w:r>
              <w:rPr>
                <w:rFonts w:ascii="Calibri" w:hAnsi="Calibri" w:eastAsia="Malgun Gothic"/>
                <w:b/>
                <w:sz w:val="16"/>
              </w:rPr>
              <w:t>플래닛 레거시</w:t>
            </w:r>
          </w:p>
        </w:tc>
        <w:tc>
          <w:tcPr>
            <w:tcW w:type="dxa" w:w="1240"/>
            <w:shd w:fill="E8EEF5"/>
            <w:tcMar>
              <w:top w:w="80" w:type="dxa"/>
              <w:bottom w:w="80" w:type="dxa"/>
              <w:start w:w="120" w:type="dxa"/>
              <w:end w:w="120" w:type="dxa"/>
            </w:tcMar>
            <w:vAlign w:val="center"/>
          </w:tcPr>
          <w:p>
            <w:pPr>
              <w:keepNext/>
              <w:spacing w:after="0"/>
            </w:pPr>
            <w:r>
              <w:rPr>
                <w:rFonts w:ascii="Calibri" w:hAnsi="Calibri" w:eastAsia="Malgun Gothic"/>
                <w:b/>
                <w:sz w:val="16"/>
              </w:rPr>
              <w:t>v2</w:t>
            </w:r>
          </w:p>
        </w:tc>
        <w:tc>
          <w:tcPr>
            <w:tcW w:type="dxa" w:w="1240"/>
            <w:shd w:fill="E8EEF5"/>
            <w:tcMar>
              <w:top w:w="80" w:type="dxa"/>
              <w:bottom w:w="80" w:type="dxa"/>
              <w:start w:w="120" w:type="dxa"/>
              <w:end w:w="120" w:type="dxa"/>
            </w:tcMar>
            <w:vAlign w:val="center"/>
          </w:tcPr>
          <w:p>
            <w:pPr>
              <w:keepNext/>
              <w:spacing w:after="0"/>
            </w:pPr>
            <w:r>
              <w:rPr>
                <w:rFonts w:ascii="Calibri" w:hAnsi="Calibri" w:eastAsia="Malgun Gothic"/>
                <w:b/>
                <w:sz w:val="16"/>
              </w:rPr>
              <w:t>v3</w:t>
            </w:r>
          </w:p>
        </w:tc>
        <w:tc>
          <w:tcPr>
            <w:tcW w:type="dxa" w:w="1240"/>
            <w:shd w:fill="E8EEF5"/>
            <w:tcMar>
              <w:top w:w="80" w:type="dxa"/>
              <w:bottom w:w="80" w:type="dxa"/>
              <w:start w:w="120" w:type="dxa"/>
              <w:end w:w="120" w:type="dxa"/>
            </w:tcMar>
            <w:vAlign w:val="center"/>
          </w:tcPr>
          <w:p>
            <w:pPr>
              <w:keepNext/>
              <w:spacing w:after="0"/>
            </w:pPr>
            <w:r>
              <w:rPr>
                <w:rFonts w:ascii="Calibri" w:hAnsi="Calibri" w:eastAsia="Malgun Gothic"/>
                <w:b/>
                <w:sz w:val="16"/>
              </w:rPr>
              <w:t>v4</w:t>
            </w:r>
          </w:p>
        </w:tc>
        <w:tc>
          <w:tcPr>
            <w:tcW w:type="dxa" w:w="1980"/>
            <w:shd w:fill="E8EEF5"/>
            <w:tcMar>
              <w:top w:w="80" w:type="dxa"/>
              <w:bottom w:w="80" w:type="dxa"/>
              <w:start w:w="120" w:type="dxa"/>
              <w:end w:w="120" w:type="dxa"/>
            </w:tcMar>
            <w:vAlign w:val="center"/>
          </w:tcPr>
          <w:p>
            <w:pPr>
              <w:keepNext/>
              <w:spacing w:after="0"/>
            </w:pPr>
            <w:r>
              <w:rPr>
                <w:rFonts w:ascii="Calibri" w:hAnsi="Calibri" w:eastAsia="Malgun Gothic"/>
                <w:b/>
                <w:sz w:val="16"/>
              </w:rPr>
              <w:t>v5·빨코new</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주 사냥 범위</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 xml:space="preserve">픽셀 </w:t>
            </w:r>
            <w:r>
              <w:rPr>
                <w:rFonts w:ascii="Consolas" w:hAnsi="Consolas" w:eastAsia="Malgun Gothic"/>
                <w:sz w:val="17"/>
              </w:rPr>
              <w:t>x≤173</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 xml:space="preserve">픽셀 </w:t>
            </w:r>
            <w:r>
              <w:rPr>
                <w:rFonts w:ascii="Consolas" w:hAnsi="Consolas" w:eastAsia="Malgun Gothic"/>
                <w:sz w:val="17"/>
              </w:rPr>
              <w:t>x≤175</w:t>
            </w:r>
          </w:p>
        </w:tc>
        <w:tc>
          <w:tcPr>
            <w:tcW w:type="dxa" w:w="1240"/>
            <w:tcMar>
              <w:top w:w="80" w:type="dxa"/>
              <w:bottom w:w="80" w:type="dxa"/>
              <w:start w:w="120" w:type="dxa"/>
              <w:end w:w="120" w:type="dxa"/>
            </w:tcMar>
            <w:vAlign w:val="center"/>
          </w:tcPr>
          <w:p>
            <w:pPr>
              <w:spacing w:after="0" w:line="264" w:lineRule="auto"/>
            </w:pPr>
            <w:r>
              <w:rPr>
                <w:rFonts w:ascii="Consolas" w:hAnsi="Consolas" w:eastAsia="Malgun Gothic"/>
                <w:sz w:val="17"/>
              </w:rPr>
              <w:t>-2.70~5.72</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onsolas" w:hAnsi="Consolas" w:eastAsia="Malgun Gothic"/>
                <w:sz w:val="17"/>
              </w:rPr>
              <w:t>-2.9~6.0</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2층 기준</w:t>
            </w:r>
          </w:p>
        </w:tc>
        <w:tc>
          <w:tcPr>
            <w:tcW w:type="dxa" w:w="1300"/>
            <w:tcMar>
              <w:top w:w="80" w:type="dxa"/>
              <w:bottom w:w="80" w:type="dxa"/>
              <w:start w:w="120" w:type="dxa"/>
              <w:end w:w="120" w:type="dxa"/>
            </w:tcMar>
            <w:vAlign w:val="center"/>
          </w:tcPr>
          <w:p>
            <w:pPr>
              <w:spacing w:after="0" w:line="264" w:lineRule="auto"/>
            </w:pPr>
            <w:r>
              <w:rPr>
                <w:rFonts w:ascii="Consolas" w:hAnsi="Consolas" w:eastAsia="Malgun Gothic"/>
                <w:sz w:val="17"/>
              </w:rPr>
              <w:t>y=83±2</w:t>
            </w:r>
          </w:p>
        </w:tc>
        <w:tc>
          <w:tcPr>
            <w:tcW w:type="dxa" w:w="1240"/>
            <w:tcMar>
              <w:top w:w="80" w:type="dxa"/>
              <w:bottom w:w="80" w:type="dxa"/>
              <w:start w:w="120" w:type="dxa"/>
              <w:end w:w="120" w:type="dxa"/>
            </w:tcMar>
            <w:vAlign w:val="center"/>
          </w:tcPr>
          <w:p>
            <w:pPr>
              <w:spacing w:after="0" w:line="264" w:lineRule="auto"/>
            </w:pPr>
            <w:r>
              <w:rPr>
                <w:rFonts w:ascii="Consolas" w:hAnsi="Consolas" w:eastAsia="Malgun Gothic"/>
                <w:sz w:val="17"/>
              </w:rPr>
              <w:t>y=82±2</w:t>
            </w:r>
          </w:p>
        </w:tc>
        <w:tc>
          <w:tcPr>
            <w:tcW w:type="dxa" w:w="1240"/>
            <w:tcMar>
              <w:top w:w="80" w:type="dxa"/>
              <w:bottom w:w="80" w:type="dxa"/>
              <w:start w:w="120" w:type="dxa"/>
              <w:end w:w="120" w:type="dxa"/>
            </w:tcMar>
            <w:vAlign w:val="center"/>
          </w:tcPr>
          <w:p>
            <w:pPr>
              <w:spacing w:after="0" w:line="264" w:lineRule="auto"/>
            </w:pPr>
            <w:r>
              <w:rPr>
                <w:rFonts w:ascii="Consolas" w:hAnsi="Consolas" w:eastAsia="Malgun Gothic"/>
                <w:sz w:val="17"/>
              </w:rPr>
              <w:t>y=0.94±0.3</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onsolas" w:hAnsi="Consolas" w:eastAsia="Malgun Gothic"/>
                <w:sz w:val="17"/>
              </w:rPr>
              <w:t>0.8≤y≤1.4</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수거 시점</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매 루프</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매 루프</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3왕복</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5왕복</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7왕복</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92.83~102.483초 후</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1층 진입</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우측 끝에서 아래 텔포</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우측 끝에서 아래 텔포</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ID39 끝에서 우측 점프</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24번 발판에서 아래 텔포</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2층 복귀</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계단 위 텔포 2회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계단 위 텔포</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7계단 위 텔포 후 우측 텔포</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7계단 위 텔포 후 우측 텔포</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상단 발판 수거</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없음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없음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없음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없음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없음</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14/15 → 16 → 27</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낙하 복구</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계단 재정렬</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계단 재정렬, 제한 시간</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무한 외부 재시도</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최대 60초 복구</w:t>
            </w:r>
          </w:p>
        </w:tc>
      </w:tr>
      <w:tr>
        <w:tc>
          <w:tcPr>
            <w:tcW w:type="dxa" w:w="1120"/>
            <w:tcMar>
              <w:top w:w="80" w:type="dxa"/>
              <w:bottom w:w="80" w:type="dxa"/>
              <w:start w:w="120" w:type="dxa"/>
              <w:end w:w="120" w:type="dxa"/>
            </w:tcMar>
            <w:vAlign w:val="center"/>
          </w:tcPr>
          <w:p>
            <w:pPr>
              <w:spacing w:after="0" w:line="264" w:lineRule="auto"/>
            </w:pPr>
            <w:r>
              <w:rPr>
                <w:rFonts w:ascii="Calibri" w:hAnsi="Calibri" w:eastAsia="Malgun Gothic"/>
                <w:sz w:val="16"/>
              </w:rPr>
              <w:t>입력 패턴</w:t>
            </w:r>
          </w:p>
        </w:tc>
        <w:tc>
          <w:tcPr>
            <w:tcW w:type="dxa" w:w="1300"/>
            <w:tcMar>
              <w:top w:w="80" w:type="dxa"/>
              <w:bottom w:w="80" w:type="dxa"/>
              <w:start w:w="120" w:type="dxa"/>
              <w:end w:w="120" w:type="dxa"/>
            </w:tcMar>
            <w:vAlign w:val="center"/>
          </w:tcPr>
          <w:p>
            <w:pPr>
              <w:spacing w:after="0" w:line="264" w:lineRule="auto"/>
            </w:pPr>
            <w:r>
              <w:rPr>
                <w:rFonts w:ascii="Calibri" w:hAnsi="Calibri" w:eastAsia="Malgun Gothic"/>
                <w:sz w:val="16"/>
              </w:rPr>
              <w:t>공격·텔포 탭</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백그라운드 공격, 방향 재그립</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6단계 텔포·공격 시퀀스</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240"/>
            <w:tcMar>
              <w:top w:w="80" w:type="dxa"/>
              <w:bottom w:w="80" w:type="dxa"/>
              <w:start w:w="120" w:type="dxa"/>
              <w:end w:w="120" w:type="dxa"/>
            </w:tcMar>
            <w:vAlign w:val="center"/>
          </w:tcPr>
          <w:p>
            <w:pPr>
              <w:spacing w:after="0" w:line="264" w:lineRule="auto"/>
            </w:pPr>
            <w:r>
              <w:rPr>
                <w:rFonts w:ascii="Calibri" w:hAnsi="Calibri" w:eastAsia="Malgun Gothic"/>
                <w:sz w:val="16"/>
              </w:rPr>
              <w:t>v2와 같음</w:t>
            </w:r>
          </w:p>
        </w:tc>
        <w:tc>
          <w:tcPr>
            <w:tcW w:type="dxa" w:w="1980"/>
            <w:tcMar>
              <w:top w:w="80" w:type="dxa"/>
              <w:bottom w:w="80" w:type="dxa"/>
              <w:start w:w="120" w:type="dxa"/>
              <w:end w:w="120" w:type="dxa"/>
            </w:tcMar>
            <w:vAlign w:val="center"/>
          </w:tcPr>
          <w:p>
            <w:pPr>
              <w:spacing w:after="0" w:line="264" w:lineRule="auto"/>
            </w:pPr>
            <w:r>
              <w:rPr>
                <w:rFonts w:ascii="Calibri" w:hAnsi="Calibri" w:eastAsia="Malgun Gothic"/>
                <w:sz w:val="16"/>
              </w:rPr>
              <w:t>방향·공격 홀드, 랜덤 재그립·멈춤·더블탭</w:t>
            </w:r>
          </w:p>
        </w:tc>
      </w:tr>
    </w:tbl>
    <w:p>
      <w:pPr>
        <w:spacing w:after="40"/>
      </w:pPr>
    </w:p>
    <w:p>
      <w:pPr>
        <w:pStyle w:val="Heading1"/>
      </w:pPr>
      <w:r>
        <w:t>4. 일반 빨코2 동선</w:t>
      </w:r>
    </w:p>
    <w:p>
      <w:r>
        <w:rPr>
          <w:rFonts w:ascii="Calibri" w:hAnsi="Calibri" w:eastAsia="Malgun Gothic"/>
          <w:sz w:val="22"/>
        </w:rPr>
        <w:t xml:space="preserve">고정 미니맵 영역은 </w:t>
      </w:r>
      <w:r>
        <w:rPr>
          <w:rFonts w:ascii="Consolas" w:hAnsi="Consolas" w:eastAsia="Malgun Gothic"/>
          <w:sz w:val="20"/>
        </w:rPr>
        <w:t>(43,159)~(276,297)</w:t>
      </w:r>
      <w:r>
        <w:rPr>
          <w:rFonts w:ascii="Calibri" w:hAnsi="Calibri" w:eastAsia="Malgun Gothic"/>
          <w:sz w:val="22"/>
        </w:rPr>
        <w:t>이다. 좌표는 미니맵 안에서 검출한 캐릭터 점의 픽셀 좌표다.</w:t>
      </w:r>
    </w:p>
    <w:p>
      <w:r>
        <w:rPr>
          <w:rFonts w:ascii="Consolas" w:hAnsi="Consolas" w:eastAsia="Malgun Gothic"/>
          <w:sz w:val="20"/>
        </w:rPr>
        <w:t>2층 y=83 → 우측 텔포 공격 x≥173 → 아래 텔포 → 1층 y=100~102 → 좌측 텔포 공격 x≤54 → 계단 x=44~54 정렬 → 위 텔포 2회 → 2층</w:t>
      </w:r>
    </w:p>
    <w:p>
      <w:pPr>
        <w:pStyle w:val="Heading2"/>
      </w:pPr>
      <w:r>
        <w:t>4.1 이동 방식</w:t>
      </w:r>
    </w:p>
    <w:p>
      <w:pPr>
        <w:pStyle w:val="ListBullet"/>
      </w:pPr>
      <w:r>
        <w:rPr>
          <w:rFonts w:ascii="Calibri" w:hAnsi="Calibri" w:eastAsia="Malgun Gothic"/>
          <w:sz w:val="22"/>
        </w:rPr>
        <w:t>오른쪽 또는 왼쪽 방향키를 계속 누른다.</w:t>
      </w:r>
    </w:p>
    <w:p>
      <w:pPr>
        <w:pStyle w:val="ListBullet"/>
      </w:pPr>
      <w:r>
        <w:rPr>
          <w:rFonts w:ascii="Calibri" w:hAnsi="Calibri" w:eastAsia="Malgun Gothic"/>
          <w:sz w:val="22"/>
        </w:rPr>
        <w:t xml:space="preserve">공격키 </w:t>
      </w:r>
      <w:r>
        <w:rPr>
          <w:rFonts w:ascii="Consolas" w:hAnsi="Consolas" w:eastAsia="Malgun Gothic"/>
          <w:sz w:val="20"/>
        </w:rPr>
        <w:t>a</w:t>
      </w:r>
      <w:r>
        <w:rPr>
          <w:rFonts w:ascii="Calibri" w:hAnsi="Calibri" w:eastAsia="Malgun Gothic"/>
          <w:sz w:val="22"/>
        </w:rPr>
        <w:t xml:space="preserve">와 텔레포트키 </w:t>
      </w:r>
      <w:r>
        <w:rPr>
          <w:rFonts w:ascii="Consolas" w:hAnsi="Consolas" w:eastAsia="Malgun Gothic"/>
          <w:sz w:val="20"/>
        </w:rPr>
        <w:t>space</w:t>
      </w:r>
      <w:r>
        <w:rPr>
          <w:rFonts w:ascii="Calibri" w:hAnsi="Calibri" w:eastAsia="Malgun Gothic"/>
          <w:sz w:val="22"/>
        </w:rPr>
        <w:t>를 누르고 약 0.25초 대기한다.</w:t>
      </w:r>
    </w:p>
    <w:p>
      <w:pPr>
        <w:pStyle w:val="ListBullet"/>
      </w:pPr>
      <w:r>
        <w:rPr>
          <w:rFonts w:ascii="Calibri" w:hAnsi="Calibri" w:eastAsia="Malgun Gothic"/>
          <w:sz w:val="22"/>
        </w:rPr>
        <w:t xml:space="preserve">우측 끝에서는 아래 방향과 </w:t>
      </w:r>
      <w:r>
        <w:rPr>
          <w:rFonts w:ascii="Consolas" w:hAnsi="Consolas" w:eastAsia="Malgun Gothic"/>
          <w:sz w:val="20"/>
        </w:rPr>
        <w:t>space</w:t>
      </w:r>
      <w:r>
        <w:rPr>
          <w:rFonts w:ascii="Calibri" w:hAnsi="Calibri" w:eastAsia="Malgun Gothic"/>
          <w:sz w:val="22"/>
        </w:rPr>
        <w:t>를 조합해 1층 도착까지 반복한다.</w:t>
      </w:r>
    </w:p>
    <w:p>
      <w:pPr>
        <w:pStyle w:val="ListBullet"/>
      </w:pPr>
      <w:r>
        <w:rPr>
          <w:rFonts w:ascii="Calibri" w:hAnsi="Calibri" w:eastAsia="Malgun Gothic"/>
          <w:sz w:val="22"/>
        </w:rPr>
        <w:t xml:space="preserve">계단을 왼쪽으로 지나쳤으면 오른쪽으로 걸어 </w:t>
      </w:r>
      <w:r>
        <w:rPr>
          <w:rFonts w:ascii="Consolas" w:hAnsi="Consolas" w:eastAsia="Malgun Gothic"/>
          <w:sz w:val="20"/>
        </w:rPr>
        <w:t>x≥44</w:t>
      </w:r>
      <w:r>
        <w:rPr>
          <w:rFonts w:ascii="Calibri" w:hAnsi="Calibri" w:eastAsia="Malgun Gothic"/>
          <w:sz w:val="22"/>
        </w:rPr>
        <w:t>가 될 때 멈춘다.</w:t>
      </w:r>
    </w:p>
    <w:p>
      <w:pPr>
        <w:pStyle w:val="ListBullet"/>
      </w:pPr>
      <w:r>
        <w:rPr>
          <w:rFonts w:ascii="Calibri" w:hAnsi="Calibri" w:eastAsia="Malgun Gothic"/>
          <w:sz w:val="22"/>
        </w:rPr>
        <w:t xml:space="preserve">위 텔레포트 두 번 후 </w:t>
      </w:r>
      <w:r>
        <w:rPr>
          <w:rFonts w:ascii="Consolas" w:hAnsi="Consolas" w:eastAsia="Malgun Gothic"/>
          <w:sz w:val="20"/>
        </w:rPr>
        <w:t>y=83±2</w:t>
      </w:r>
      <w:r>
        <w:rPr>
          <w:rFonts w:ascii="Calibri" w:hAnsi="Calibri" w:eastAsia="Malgun Gothic"/>
          <w:sz w:val="22"/>
        </w:rPr>
        <w:t>가 아니면 계단 범위로 다시 걸어가 위 텔레포트를 반복한다.</w:t>
      </w:r>
    </w:p>
    <w:p>
      <w:pPr>
        <w:pStyle w:val="Heading2"/>
      </w:pPr>
      <w:r>
        <w:t>4.2 안정성 보정</w:t>
      </w:r>
    </w:p>
    <w:p>
      <w:pPr>
        <w:pStyle w:val="ListBullet"/>
      </w:pPr>
      <w:r>
        <w:rPr>
          <w:rFonts w:ascii="Calibri" w:hAnsi="Calibri" w:eastAsia="Malgun Gothic"/>
          <w:sz w:val="22"/>
        </w:rPr>
        <w:t>같은 X·Y가 3초 유지되면 왼쪽 방향을 0.08초 누르고 점프한 뒤 0.3초 후 해제한다.</w:t>
      </w:r>
    </w:p>
    <w:p>
      <w:pPr>
        <w:pStyle w:val="ListBullet"/>
      </w:pPr>
      <w:r>
        <w:rPr>
          <w:rFonts w:ascii="Calibri" w:hAnsi="Calibri" w:eastAsia="Malgun Gothic"/>
          <w:sz w:val="22"/>
        </w:rPr>
        <w:t>좌우 사냥 구간이 끝날 때 버프를 확인한다.</w:t>
      </w:r>
    </w:p>
    <w:p>
      <w:pPr>
        <w:pStyle w:val="ListBullet"/>
      </w:pPr>
      <w:r>
        <w:rPr>
          <w:rFonts w:ascii="Calibri" w:hAnsi="Calibri" w:eastAsia="Malgun Gothic"/>
          <w:sz w:val="22"/>
        </w:rPr>
        <w:t>키 정리는 모든 방향키를 해제하는 방식이다.</w:t>
      </w:r>
    </w:p>
    <w:p>
      <w:r>
        <w:rPr>
          <w:rFonts w:ascii="Calibri" w:hAnsi="Calibri" w:eastAsia="Malgun Gothic"/>
          <w:sz w:val="22"/>
        </w:rPr>
        <w:t xml:space="preserve">근거는 </w:t>
      </w:r>
      <w:r>
        <w:rPr>
          <w:rFonts w:ascii="Consolas" w:hAnsi="Consolas" w:eastAsia="Malgun Gothic"/>
          <w:sz w:val="20"/>
        </w:rPr>
        <w:t>maps/빨코2.py</w:t>
      </w:r>
      <w:r>
        <w:rPr>
          <w:rFonts w:ascii="Calibri" w:hAnsi="Calibri" w:eastAsia="Malgun Gothic"/>
          <w:sz w:val="22"/>
        </w:rPr>
        <w:t xml:space="preserve"> 12~26행, 49~72행, 74~130행, 134~233행이다.</w:t>
      </w:r>
    </w:p>
    <w:p>
      <w:pPr>
        <w:pStyle w:val="Heading1"/>
      </w:pPr>
      <w:r>
        <w:t>5. 빨코2(플래닛) 레거시 동선</w:t>
      </w:r>
    </w:p>
    <w:p>
      <w:r>
        <w:rPr>
          <w:rFonts w:ascii="Calibri" w:hAnsi="Calibri" w:eastAsia="Malgun Gothic"/>
          <w:sz w:val="22"/>
        </w:rPr>
        <w:t xml:space="preserve">소스는 없고 Python 3.13 </w:t>
      </w:r>
      <w:r>
        <w:rPr>
          <w:rFonts w:ascii="Consolas" w:hAnsi="Consolas" w:eastAsia="Malgun Gothic"/>
          <w:sz w:val="20"/>
        </w:rPr>
        <w:t>.pyc</w:t>
      </w:r>
      <w:r>
        <w:rPr>
          <w:rFonts w:ascii="Calibri" w:hAnsi="Calibri" w:eastAsia="Malgun Gothic"/>
          <w:sz w:val="22"/>
        </w:rPr>
        <w:t xml:space="preserve">만 포함되어 있다. 코드 객체에서 확인된 좌표는 미니맵 </w:t>
      </w:r>
      <w:r>
        <w:rPr>
          <w:rFonts w:ascii="Consolas" w:hAnsi="Consolas" w:eastAsia="Malgun Gothic"/>
          <w:sz w:val="20"/>
        </w:rPr>
        <w:t>(60,164)~(296,301)</w:t>
      </w:r>
      <w:r>
        <w:rPr>
          <w:rFonts w:ascii="Calibri" w:hAnsi="Calibri" w:eastAsia="Malgun Gothic"/>
          <w:sz w:val="22"/>
        </w:rPr>
        <w:t xml:space="preserve">, 2층 </w:t>
      </w:r>
      <w:r>
        <w:rPr>
          <w:rFonts w:ascii="Consolas" w:hAnsi="Consolas" w:eastAsia="Malgun Gothic"/>
          <w:sz w:val="20"/>
        </w:rPr>
        <w:t>y=82±2</w:t>
      </w:r>
      <w:r>
        <w:rPr>
          <w:rFonts w:ascii="Calibri" w:hAnsi="Calibri" w:eastAsia="Malgun Gothic"/>
          <w:sz w:val="22"/>
        </w:rPr>
        <w:t xml:space="preserve">, 1층 </w:t>
      </w:r>
      <w:r>
        <w:rPr>
          <w:rFonts w:ascii="Consolas" w:hAnsi="Consolas" w:eastAsia="Malgun Gothic"/>
          <w:sz w:val="20"/>
        </w:rPr>
        <w:t>y=99~101</w:t>
      </w:r>
      <w:r>
        <w:rPr>
          <w:rFonts w:ascii="Calibri" w:hAnsi="Calibri" w:eastAsia="Malgun Gothic"/>
          <w:sz w:val="22"/>
        </w:rPr>
        <w:t xml:space="preserve">, 우측 끝 </w:t>
      </w:r>
      <w:r>
        <w:rPr>
          <w:rFonts w:ascii="Consolas" w:hAnsi="Consolas" w:eastAsia="Malgun Gothic"/>
          <w:sz w:val="20"/>
        </w:rPr>
        <w:t>x=175</w:t>
      </w:r>
      <w:r>
        <w:rPr>
          <w:rFonts w:ascii="Calibri" w:hAnsi="Calibri" w:eastAsia="Malgun Gothic"/>
          <w:sz w:val="22"/>
        </w:rPr>
        <w:t xml:space="preserve">, 계단 </w:t>
      </w:r>
      <w:r>
        <w:rPr>
          <w:rFonts w:ascii="Consolas" w:hAnsi="Consolas" w:eastAsia="Malgun Gothic"/>
          <w:sz w:val="20"/>
        </w:rPr>
        <w:t>x=48~55</w:t>
      </w:r>
      <w:r>
        <w:rPr>
          <w:rFonts w:ascii="Calibri" w:hAnsi="Calibri" w:eastAsia="Malgun Gothic"/>
          <w:sz w:val="22"/>
        </w:rPr>
        <w:t>다.</w:t>
      </w:r>
    </w:p>
    <w:p>
      <w:r>
        <w:rPr>
          <w:rFonts w:ascii="Calibri" w:hAnsi="Calibri" w:eastAsia="Malgun Gothic"/>
          <w:sz w:val="22"/>
        </w:rPr>
        <w:t>동선은 일반 빨코2와 동일한 4단계다.</w:t>
      </w:r>
    </w:p>
    <w:p>
      <w:r>
        <w:rPr>
          <w:rFonts w:ascii="Consolas" w:hAnsi="Consolas" w:eastAsia="Malgun Gothic"/>
          <w:sz w:val="20"/>
        </w:rPr>
        <w:t>2층 우측 사냥 → 아래 텔포 → 1층 좌측 사냥 → 계단 정렬·위 텔포 → 2층</w:t>
      </w:r>
    </w:p>
    <w:p>
      <w:r>
        <w:rPr>
          <w:rFonts w:ascii="Calibri" w:hAnsi="Calibri" w:eastAsia="Malgun Gothic"/>
          <w:sz w:val="22"/>
        </w:rPr>
        <w:t xml:space="preserve">다른 점은 공격을 별도 백그라운드 스레드가 담당하고, 방향 입력을 약 1초마다 다시 잡아 입력 누락을 줄인다는 것이다. 텔레포트 간격은 GUI의 </w:t>
      </w:r>
      <w:r>
        <w:rPr>
          <w:rFonts w:ascii="Consolas" w:hAnsi="Consolas" w:eastAsia="Malgun Gothic"/>
          <w:sz w:val="20"/>
        </w:rPr>
        <w:t>tele_interval</w:t>
      </w:r>
      <w:r>
        <w:rPr>
          <w:rFonts w:ascii="Calibri" w:hAnsi="Calibri" w:eastAsia="Malgun Gothic"/>
          <w:sz w:val="22"/>
        </w:rPr>
        <w:t>을 매번 다시 읽는다. 좌표를 5초 동안 읽지 못하면 현재 sweep을 강제 종료하며, 2층 복귀 단계에는 25초 제한과 추락 판정이 있다. 3초 낑김 시 왼쪽 점프를 사용하는 것은 일반형과 같다.</w:t>
      </w:r>
    </w:p>
    <w:p>
      <w:r>
        <w:rPr>
          <w:rFonts w:ascii="Calibri" w:hAnsi="Calibri" w:eastAsia="Malgun Gothic"/>
          <w:sz w:val="22"/>
        </w:rPr>
        <w:t>이 버전의 모듈 문서에는 좌표가 placeholder라고 적혀 있으나, 실제 컴파일된 객체에는 위 수치가 들어 있다. 따라서 주석보다 컴파일된 상수를 우선 근거로 사용했다.</w:t>
      </w:r>
    </w:p>
    <w:p>
      <w:pPr>
        <w:pStyle w:val="Heading1"/>
      </w:pPr>
      <w:r>
        <w:t>6. 빨코2_v2 동선</w:t>
      </w:r>
    </w:p>
    <w:p>
      <w:r>
        <w:rPr>
          <w:rFonts w:ascii="Calibri" w:hAnsi="Calibri" w:eastAsia="Malgun Gothic"/>
          <w:sz w:val="22"/>
        </w:rPr>
        <w:t>v2부터는 화면 미니맵 좌표가 아니라 외부 메모리 리더가 읽은 월드 좌표를 사용한다. 메모리 리더가 연결되지 않으면 루틴을 시작하지 않는다.</w:t>
      </w:r>
    </w:p>
    <w:p>
      <w:pPr>
        <w:pStyle w:val="Heading2"/>
      </w:pPr>
      <w:r>
        <w:t>6.1 평상시 사냥 루프</w:t>
      </w:r>
    </w:p>
    <w:p>
      <w:r>
        <w:rPr>
          <w:rFonts w:ascii="Consolas" w:hAnsi="Consolas" w:eastAsia="Malgun Gothic"/>
          <w:sz w:val="20"/>
        </w:rPr>
        <w:t>2층 x=-2.70 → 우측 텔포 공격 → x=5.72 → 좌측 텔포 공격 → x=-2.70 → 사이클 +1</w:t>
      </w:r>
    </w:p>
    <w:p>
      <w:r>
        <w:rPr>
          <w:rFonts w:ascii="Calibri" w:hAnsi="Calibri" w:eastAsia="Malgun Gothic"/>
          <w:sz w:val="22"/>
        </w:rPr>
        <w:t>한 번의 텔레포트 공격은 다음 6단계로 입력된다.</w:t>
      </w:r>
    </w:p>
    <w:p>
      <w:pPr>
        <w:pStyle w:val="ListNumber"/>
        <w:numPr>
          <w:ilvl w:val="0"/>
          <w:numId w:val="11"/>
        </w:numPr>
      </w:pPr>
      <w:r>
        <w:rPr>
          <w:rFonts w:ascii="Calibri" w:hAnsi="Calibri" w:eastAsia="Malgun Gothic"/>
          <w:sz w:val="22"/>
        </w:rPr>
        <w:t>방향키 누름.</w:t>
      </w:r>
    </w:p>
    <w:p>
      <w:pPr>
        <w:pStyle w:val="ListNumber"/>
        <w:numPr>
          <w:ilvl w:val="0"/>
          <w:numId w:val="11"/>
        </w:numPr>
      </w:pPr>
      <w:r>
        <w:rPr>
          <w:rFonts w:ascii="Consolas" w:hAnsi="Consolas" w:eastAsia="Malgun Gothic"/>
          <w:sz w:val="20"/>
        </w:rPr>
        <w:t>space</w:t>
      </w:r>
      <w:r>
        <w:rPr>
          <w:rFonts w:ascii="Calibri" w:hAnsi="Calibri" w:eastAsia="Malgun Gothic"/>
          <w:sz w:val="22"/>
        </w:rPr>
        <w:t xml:space="preserve"> 누름.</w:t>
      </w:r>
    </w:p>
    <w:p>
      <w:pPr>
        <w:pStyle w:val="ListNumber"/>
        <w:numPr>
          <w:ilvl w:val="0"/>
          <w:numId w:val="11"/>
        </w:numPr>
      </w:pPr>
      <w:r>
        <w:rPr>
          <w:rFonts w:ascii="Calibri" w:hAnsi="Calibri" w:eastAsia="Malgun Gothic"/>
          <w:sz w:val="22"/>
        </w:rPr>
        <w:t>공격키 누름.</w:t>
      </w:r>
    </w:p>
    <w:p>
      <w:pPr>
        <w:pStyle w:val="ListNumber"/>
        <w:numPr>
          <w:ilvl w:val="0"/>
          <w:numId w:val="11"/>
        </w:numPr>
      </w:pPr>
      <w:r>
        <w:rPr>
          <w:rFonts w:ascii="Consolas" w:hAnsi="Consolas" w:eastAsia="Malgun Gothic"/>
          <w:sz w:val="20"/>
        </w:rPr>
        <w:t>space</w:t>
      </w:r>
      <w:r>
        <w:rPr>
          <w:rFonts w:ascii="Calibri" w:hAnsi="Calibri" w:eastAsia="Malgun Gothic"/>
          <w:sz w:val="22"/>
        </w:rPr>
        <w:t xml:space="preserve"> 해제.</w:t>
      </w:r>
    </w:p>
    <w:p>
      <w:pPr>
        <w:pStyle w:val="ListNumber"/>
        <w:numPr>
          <w:ilvl w:val="0"/>
          <w:numId w:val="11"/>
        </w:numPr>
      </w:pPr>
      <w:r>
        <w:rPr>
          <w:rFonts w:ascii="Calibri" w:hAnsi="Calibri" w:eastAsia="Malgun Gothic"/>
          <w:sz w:val="22"/>
        </w:rPr>
        <w:t>방향키 해제.</w:t>
      </w:r>
    </w:p>
    <w:p>
      <w:pPr>
        <w:pStyle w:val="ListNumber"/>
        <w:numPr>
          <w:ilvl w:val="0"/>
          <w:numId w:val="11"/>
        </w:numPr>
      </w:pPr>
      <w:r>
        <w:rPr>
          <w:rFonts w:ascii="Calibri" w:hAnsi="Calibri" w:eastAsia="Malgun Gothic"/>
          <w:sz w:val="22"/>
        </w:rPr>
        <w:t>공격키 해제.</w:t>
      </w:r>
    </w:p>
    <w:p>
      <w:r>
        <w:rPr>
          <w:rFonts w:ascii="Calibri" w:hAnsi="Calibri" w:eastAsia="Malgun Gothic"/>
          <w:sz w:val="22"/>
        </w:rPr>
        <w:t>각 sweep은 최대 60초이며, Y가 2층 범위를 벗어나면 즉시 실패로 반환해 복구로 넘긴다.</w:t>
      </w:r>
    </w:p>
    <w:p>
      <w:pPr>
        <w:pStyle w:val="Heading2"/>
      </w:pPr>
      <w:r>
        <w:t>6.2 3사이클마다 수거</w:t>
      </w:r>
    </w:p>
    <w:p>
      <w:r>
        <w:rPr>
          <w:rFonts w:ascii="Consolas" w:hAnsi="Consolas" w:eastAsia="Malgun Gothic"/>
          <w:sz w:val="20"/>
        </w:rPr>
        <w:t>2층 우측 x≥7.4 → 공격 해제 → 걸어서 ID39 끝 x≈8.4 → 우측 점프 낙하 → 1층 y≈-0.7 → 좌측 텔포로 7계단 접근 → x=-4.46~-4.25 걷기 정렬 → 위 텔포 → 계단 y=0.2~0.7 → 우측 텔포 → 2층</w:t>
      </w:r>
    </w:p>
    <w:p>
      <w:pPr>
        <w:pStyle w:val="ListBullet"/>
      </w:pPr>
      <w:r>
        <w:rPr>
          <w:rFonts w:ascii="Calibri" w:hAnsi="Calibri" w:eastAsia="Malgun Gothic"/>
          <w:sz w:val="22"/>
        </w:rPr>
        <w:t>ID39 끝은 텔레포트로 넘기지 않고 걸어서 정밀하게 맞춘다.</w:t>
      </w:r>
    </w:p>
    <w:p>
      <w:pPr>
        <w:pStyle w:val="ListBullet"/>
      </w:pPr>
      <w:r>
        <w:rPr>
          <w:rFonts w:ascii="Calibri" w:hAnsi="Calibri" w:eastAsia="Malgun Gothic"/>
          <w:sz w:val="22"/>
        </w:rPr>
        <w:t xml:space="preserve">낙하 중 40·41·42번 중간 발판 </w:t>
      </w:r>
      <w:r>
        <w:rPr>
          <w:rFonts w:ascii="Consolas" w:hAnsi="Consolas" w:eastAsia="Malgun Gothic"/>
          <w:sz w:val="20"/>
        </w:rPr>
        <w:t>-0.4≤y≤0.5</w:t>
      </w:r>
      <w:r>
        <w:rPr>
          <w:rFonts w:ascii="Calibri" w:hAnsi="Calibri" w:eastAsia="Malgun Gothic"/>
          <w:sz w:val="22"/>
        </w:rPr>
        <w:t>에 걸리면 우측 점프를 최대 5번 추가한다.</w:t>
      </w:r>
    </w:p>
    <w:p>
      <w:pPr>
        <w:pStyle w:val="ListBullet"/>
      </w:pPr>
      <w:r>
        <w:rPr>
          <w:rFonts w:ascii="Calibri" w:hAnsi="Calibri" w:eastAsia="Malgun Gothic"/>
          <w:sz w:val="22"/>
        </w:rPr>
        <w:t>1층 수거 이동에서는 왼쪽 방향을 유지하고 2.5초마다 텔레포트한다.</w:t>
      </w:r>
    </w:p>
    <w:p>
      <w:pPr>
        <w:pStyle w:val="ListBullet"/>
      </w:pPr>
      <w:r>
        <w:rPr>
          <w:rFonts w:ascii="Calibri" w:hAnsi="Calibri" w:eastAsia="Malgun Gothic"/>
          <w:sz w:val="22"/>
        </w:rPr>
        <w:t>7번 계단 진입 전에는 공격을 끄고 X를 걷기로 보정한다.</w:t>
      </w:r>
    </w:p>
    <w:p>
      <w:pPr>
        <w:pStyle w:val="ListBullet"/>
      </w:pPr>
      <w:r>
        <w:rPr>
          <w:rFonts w:ascii="Calibri" w:hAnsi="Calibri" w:eastAsia="Malgun Gothic"/>
          <w:sz w:val="22"/>
        </w:rPr>
        <w:t>위 텔레포트 후 계단 Y를 확인하고 우측 텔레포트로 2층에 들어간다.</w:t>
      </w:r>
    </w:p>
    <w:p>
      <w:pPr>
        <w:pStyle w:val="ListBullet"/>
      </w:pPr>
      <w:r>
        <w:rPr>
          <w:rFonts w:ascii="Calibri" w:hAnsi="Calibri" w:eastAsia="Malgun Gothic"/>
          <w:sz w:val="22"/>
        </w:rPr>
        <w:t>내부 복귀는 5회 시도한다. 모두 실패하면 3초 후 외부 루프가 다시 호출하므로 매크로 정지 전까지 반복된다.</w:t>
      </w:r>
    </w:p>
    <w:p>
      <w:r>
        <w:rPr>
          <w:rFonts w:ascii="Calibri" w:hAnsi="Calibri" w:eastAsia="Malgun Gothic"/>
          <w:sz w:val="22"/>
        </w:rPr>
        <w:t xml:space="preserve">근거는 </w:t>
      </w:r>
      <w:r>
        <w:rPr>
          <w:rFonts w:ascii="Consolas" w:hAnsi="Consolas" w:eastAsia="Malgun Gothic"/>
          <w:sz w:val="20"/>
        </w:rPr>
        <w:t>maps_planet/빨코2_v2.py</w:t>
      </w:r>
      <w:r>
        <w:rPr>
          <w:rFonts w:ascii="Calibri" w:hAnsi="Calibri" w:eastAsia="Malgun Gothic"/>
          <w:sz w:val="22"/>
        </w:rPr>
        <w:t xml:space="preserve"> 1~16행, 30~47행, 131~210행, 214~292행, 296~489행, 497~617행이다.</w:t>
      </w:r>
    </w:p>
    <w:p>
      <w:pPr>
        <w:pStyle w:val="Heading1"/>
      </w:pPr>
      <w:r>
        <w:t>7. 빨코2_v3과 v4</w:t>
      </w:r>
    </w:p>
    <w:p>
      <w:r>
        <w:rPr>
          <w:rFonts w:ascii="Calibri" w:hAnsi="Calibri" w:eastAsia="Malgun Gothic"/>
          <w:sz w:val="22"/>
        </w:rPr>
        <w:t>v3과 v4는 v2 클래스를 그대로 상속하고 새 이동 함수를 만들지 않는다.</w:t>
      </w:r>
    </w:p>
    <w:p>
      <w:pPr>
        <w:pStyle w:val="ListBullet"/>
      </w:pPr>
      <w:r>
        <w:rPr>
          <w:rFonts w:ascii="Calibri" w:hAnsi="Calibri" w:eastAsia="Malgun Gothic"/>
          <w:sz w:val="22"/>
        </w:rPr>
        <w:t xml:space="preserve">v3은 </w:t>
      </w:r>
      <w:r>
        <w:rPr>
          <w:rFonts w:ascii="Consolas" w:hAnsi="Consolas" w:eastAsia="Malgun Gothic"/>
          <w:sz w:val="20"/>
        </w:rPr>
        <w:t>CYCLES_PER_PICKUP=5</w:t>
      </w:r>
      <w:r>
        <w:rPr>
          <w:rFonts w:ascii="Calibri" w:hAnsi="Calibri" w:eastAsia="Malgun Gothic"/>
          <w:sz w:val="22"/>
        </w:rPr>
        <w:t>다.</w:t>
      </w:r>
    </w:p>
    <w:p>
      <w:pPr>
        <w:pStyle w:val="ListBullet"/>
      </w:pPr>
      <w:r>
        <w:rPr>
          <w:rFonts w:ascii="Calibri" w:hAnsi="Calibri" w:eastAsia="Malgun Gothic"/>
          <w:sz w:val="22"/>
        </w:rPr>
        <w:t xml:space="preserve">v4는 </w:t>
      </w:r>
      <w:r>
        <w:rPr>
          <w:rFonts w:ascii="Consolas" w:hAnsi="Consolas" w:eastAsia="Malgun Gothic"/>
          <w:sz w:val="20"/>
        </w:rPr>
        <w:t>CYCLES_PER_PICKUP=7</w:t>
      </w:r>
      <w:r>
        <w:rPr>
          <w:rFonts w:ascii="Calibri" w:hAnsi="Calibri" w:eastAsia="Malgun Gothic"/>
          <w:sz w:val="22"/>
        </w:rPr>
        <w:t>이다.</w:t>
      </w:r>
    </w:p>
    <w:p>
      <w:r>
        <w:rPr>
          <w:rFonts w:ascii="Calibri" w:hAnsi="Calibri" w:eastAsia="Malgun Gothic"/>
          <w:sz w:val="22"/>
        </w:rPr>
        <w:t>따라서 사냥 범위, 텔레포트 입력, ID39 낙하, 중간 발판 탈출, 7번 계단 복귀는 v2와 완전히 같다. 차이는 1층 수거를 얼마나 자주 하느냐뿐이다. v2가 수거 안전성을 우선하고, v4가 2층 체류 시간을 가장 길게 가져가며, v3은 그 중간이다.</w:t>
      </w:r>
    </w:p>
    <w:p>
      <w:r>
        <w:rPr>
          <w:rFonts w:ascii="Calibri" w:hAnsi="Calibri" w:eastAsia="Malgun Gothic"/>
          <w:sz w:val="22"/>
        </w:rPr>
        <w:t xml:space="preserve">근거는 </w:t>
      </w:r>
      <w:r>
        <w:rPr>
          <w:rFonts w:ascii="Consolas" w:hAnsi="Consolas" w:eastAsia="Malgun Gothic"/>
          <w:sz w:val="20"/>
        </w:rPr>
        <w:t>maps_planet/빨코2_v3.py</w:t>
      </w:r>
      <w:r>
        <w:rPr>
          <w:rFonts w:ascii="Calibri" w:hAnsi="Calibri" w:eastAsia="Malgun Gothic"/>
          <w:sz w:val="22"/>
        </w:rPr>
        <w:t xml:space="preserve"> 1~15행과 </w:t>
      </w:r>
      <w:r>
        <w:rPr>
          <w:rFonts w:ascii="Consolas" w:hAnsi="Consolas" w:eastAsia="Malgun Gothic"/>
          <w:sz w:val="20"/>
        </w:rPr>
        <w:t>빨코2_v4.py</w:t>
      </w:r>
      <w:r>
        <w:rPr>
          <w:rFonts w:ascii="Calibri" w:hAnsi="Calibri" w:eastAsia="Malgun Gothic"/>
          <w:sz w:val="22"/>
        </w:rPr>
        <w:t xml:space="preserve"> 1~14행이다.</w:t>
      </w:r>
    </w:p>
    <w:p>
      <w:pPr>
        <w:pStyle w:val="Heading1"/>
      </w:pPr>
      <w:r>
        <w:t>8. 빨코2_v5와 빨코new 동선</w:t>
      </w:r>
    </w:p>
    <w:p>
      <w:r>
        <w:rPr>
          <w:rFonts w:ascii="Calibri" w:hAnsi="Calibri" w:eastAsia="Malgun Gothic"/>
          <w:sz w:val="22"/>
        </w:rPr>
        <w:t xml:space="preserve">두 </w:t>
      </w:r>
      <w:r>
        <w:rPr>
          <w:rFonts w:ascii="Consolas" w:hAnsi="Consolas" w:eastAsia="Malgun Gothic"/>
          <w:sz w:val="20"/>
        </w:rPr>
        <w:t>.pyc</w:t>
      </w:r>
      <w:r>
        <w:rPr>
          <w:rFonts w:ascii="Calibri" w:hAnsi="Calibri" w:eastAsia="Malgun Gothic"/>
          <w:sz w:val="22"/>
        </w:rPr>
        <w:t>의 SHA-256은 파일명과 헤더 차이 때문에 다르지만, 클래스명·소스 경로·공격 스레드 이름을 같은 값으로 정규화하면 함수 목록, 중첩 코드, 상수와 문자열 메타데이터가 일치한다. 동작 차이는 확인되지 않았다.</w:t>
      </w:r>
    </w:p>
    <w:p>
      <w:r>
        <w:rPr>
          <w:rFonts w:ascii="Calibri" w:hAnsi="Calibri" w:eastAsia="Malgun Gothic"/>
          <w:sz w:val="22"/>
        </w:rPr>
        <w:t xml:space="preserve">소스 </w:t>
      </w:r>
      <w:r>
        <w:rPr>
          <w:rFonts w:ascii="Consolas" w:hAnsi="Consolas" w:eastAsia="Malgun Gothic"/>
          <w:sz w:val="20"/>
        </w:rPr>
        <w:t>빨코new.py</w:t>
      </w:r>
      <w:r>
        <w:rPr>
          <w:rFonts w:ascii="Calibri" w:hAnsi="Calibri" w:eastAsia="Malgun Gothic"/>
          <w:sz w:val="22"/>
        </w:rPr>
        <w:t xml:space="preserve">의 로그는 내부적으로 </w:t>
      </w:r>
      <w:r>
        <w:rPr>
          <w:rFonts w:ascii="Consolas" w:hAnsi="Consolas" w:eastAsia="Malgun Gothic"/>
          <w:sz w:val="20"/>
        </w:rPr>
        <w:t>[빨코2v5]</w:t>
      </w:r>
      <w:r>
        <w:rPr>
          <w:rFonts w:ascii="Calibri" w:hAnsi="Calibri" w:eastAsia="Malgun Gothic"/>
          <w:sz w:val="22"/>
        </w:rPr>
        <w:t xml:space="preserve">를 계속 사용한다. 즉 </w:t>
      </w:r>
      <w:r>
        <w:rPr>
          <w:rFonts w:ascii="Consolas" w:hAnsi="Consolas" w:eastAsia="Malgun Gothic"/>
          <w:sz w:val="20"/>
        </w:rPr>
        <w:t>빨코new</w:t>
      </w:r>
      <w:r>
        <w:rPr>
          <w:rFonts w:ascii="Calibri" w:hAnsi="Calibri" w:eastAsia="Malgun Gothic"/>
          <w:sz w:val="22"/>
        </w:rPr>
        <w:t>는 v5 동선을 사용자에게 새 이름으로 제공한 것으로 판단된다.</w:t>
      </w:r>
    </w:p>
    <w:p>
      <w:pPr>
        <w:pStyle w:val="Heading2"/>
      </w:pPr>
      <w:r>
        <w:t>8.1 9단계 동선</w:t>
      </w:r>
    </w:p>
    <w:p>
      <w:pPr>
        <w:pStyle w:val="ListNumber"/>
        <w:numPr>
          <w:ilvl w:val="0"/>
          <w:numId w:val="12"/>
        </w:numPr>
      </w:pPr>
      <w:r>
        <w:rPr>
          <w:rFonts w:ascii="Calibri" w:hAnsi="Calibri" w:eastAsia="Malgun Gothic"/>
          <w:sz w:val="22"/>
        </w:rPr>
        <w:t xml:space="preserve">2층 </w:t>
      </w:r>
      <w:r>
        <w:rPr>
          <w:rFonts w:ascii="Consolas" w:hAnsi="Consolas" w:eastAsia="Malgun Gothic"/>
          <w:sz w:val="20"/>
        </w:rPr>
        <w:t>-2.9≤x≤6.0</w:t>
      </w:r>
      <w:r>
        <w:rPr>
          <w:rFonts w:ascii="Calibri" w:hAnsi="Calibri" w:eastAsia="Malgun Gothic"/>
          <w:sz w:val="22"/>
        </w:rPr>
        <w:t>을 약 92.83~102.483초 동안 좌우 텔레포트 공격으로 왕복한다.</w:t>
      </w:r>
    </w:p>
    <w:p>
      <w:pPr>
        <w:pStyle w:val="ListNumber"/>
        <w:numPr>
          <w:ilvl w:val="0"/>
          <w:numId w:val="12"/>
        </w:numPr>
      </w:pPr>
      <w:r>
        <w:rPr>
          <w:rFonts w:ascii="Calibri" w:hAnsi="Calibri" w:eastAsia="Malgun Gothic"/>
          <w:sz w:val="22"/>
        </w:rPr>
        <w:t xml:space="preserve">좌측 끝에서 </w:t>
      </w:r>
      <w:r>
        <w:rPr>
          <w:rFonts w:ascii="Consolas" w:hAnsi="Consolas" w:eastAsia="Malgun Gothic"/>
          <w:sz w:val="20"/>
        </w:rPr>
        <w:t>x=-4.25</w:t>
      </w:r>
      <w:r>
        <w:rPr>
          <w:rFonts w:ascii="Calibri" w:hAnsi="Calibri" w:eastAsia="Malgun Gothic"/>
          <w:sz w:val="22"/>
        </w:rPr>
        <w:t xml:space="preserve">로 접근하고 좌측 텔레포트로 24번 발판 </w:t>
      </w:r>
      <w:r>
        <w:rPr>
          <w:rFonts w:ascii="Consolas" w:hAnsi="Consolas" w:eastAsia="Malgun Gothic"/>
          <w:sz w:val="20"/>
        </w:rPr>
        <w:t>y≥1.05</w:t>
      </w:r>
      <w:r>
        <w:rPr>
          <w:rFonts w:ascii="Calibri" w:hAnsi="Calibri" w:eastAsia="Malgun Gothic"/>
          <w:sz w:val="22"/>
        </w:rPr>
        <w:t>에 진입한다.</w:t>
      </w:r>
    </w:p>
    <w:p>
      <w:pPr>
        <w:pStyle w:val="ListNumber"/>
        <w:numPr>
          <w:ilvl w:val="0"/>
          <w:numId w:val="12"/>
        </w:numPr>
      </w:pPr>
      <w:r>
        <w:rPr>
          <w:rFonts w:ascii="Calibri" w:hAnsi="Calibri" w:eastAsia="Malgun Gothic"/>
          <w:sz w:val="22"/>
        </w:rPr>
        <w:t xml:space="preserve">공격을 끄고 아래 텔레포트로 1층 </w:t>
      </w:r>
      <w:r>
        <w:rPr>
          <w:rFonts w:ascii="Consolas" w:hAnsi="Consolas" w:eastAsia="Malgun Gothic"/>
          <w:sz w:val="20"/>
        </w:rPr>
        <w:t>y≤-0.5</w:t>
      </w:r>
      <w:r>
        <w:rPr>
          <w:rFonts w:ascii="Calibri" w:hAnsi="Calibri" w:eastAsia="Malgun Gothic"/>
          <w:sz w:val="22"/>
        </w:rPr>
        <w:t>에 내려간다.</w:t>
      </w:r>
    </w:p>
    <w:p>
      <w:pPr>
        <w:pStyle w:val="ListNumber"/>
        <w:numPr>
          <w:ilvl w:val="0"/>
          <w:numId w:val="12"/>
        </w:numPr>
      </w:pPr>
      <w:r>
        <w:rPr>
          <w:rFonts w:ascii="Calibri" w:hAnsi="Calibri" w:eastAsia="Malgun Gothic"/>
          <w:sz w:val="22"/>
        </w:rPr>
        <w:t xml:space="preserve">7번 계단 중심 </w:t>
      </w:r>
      <w:r>
        <w:rPr>
          <w:rFonts w:ascii="Consolas" w:hAnsi="Consolas" w:eastAsia="Malgun Gothic"/>
          <w:sz w:val="20"/>
        </w:rPr>
        <w:t>x=-4.4</w:t>
      </w:r>
      <w:r>
        <w:rPr>
          <w:rFonts w:ascii="Calibri" w:hAnsi="Calibri" w:eastAsia="Malgun Gothic"/>
          <w:sz w:val="22"/>
        </w:rPr>
        <w:t xml:space="preserve">로 접근해 위 텔레포트하고 </w:t>
      </w:r>
      <w:r>
        <w:rPr>
          <w:rFonts w:ascii="Consolas" w:hAnsi="Consolas" w:eastAsia="Malgun Gothic"/>
          <w:sz w:val="20"/>
        </w:rPr>
        <w:t>0.26≤y≤0.50</w:t>
      </w:r>
      <w:r>
        <w:rPr>
          <w:rFonts w:ascii="Calibri" w:hAnsi="Calibri" w:eastAsia="Malgun Gothic"/>
          <w:sz w:val="22"/>
        </w:rPr>
        <w:t xml:space="preserve"> 안착을 확인한다.</w:t>
      </w:r>
    </w:p>
    <w:p>
      <w:pPr>
        <w:pStyle w:val="ListNumber"/>
        <w:numPr>
          <w:ilvl w:val="0"/>
          <w:numId w:val="12"/>
        </w:numPr>
      </w:pPr>
      <w:r>
        <w:rPr>
          <w:rFonts w:ascii="Calibri" w:hAnsi="Calibri" w:eastAsia="Malgun Gothic"/>
          <w:sz w:val="22"/>
        </w:rPr>
        <w:t xml:space="preserve">계단에서 우측 텔레포트해 2층 </w:t>
      </w:r>
      <w:r>
        <w:rPr>
          <w:rFonts w:ascii="Consolas" w:hAnsi="Consolas" w:eastAsia="Malgun Gothic"/>
          <w:sz w:val="20"/>
        </w:rPr>
        <w:t>0.8≤y≤1.4</w:t>
      </w:r>
      <w:r>
        <w:rPr>
          <w:rFonts w:ascii="Calibri" w:hAnsi="Calibri" w:eastAsia="Malgun Gothic"/>
          <w:sz w:val="22"/>
        </w:rPr>
        <w:t>로 복귀한다.</w:t>
      </w:r>
    </w:p>
    <w:p>
      <w:pPr>
        <w:pStyle w:val="ListNumber"/>
        <w:numPr>
          <w:ilvl w:val="0"/>
          <w:numId w:val="12"/>
        </w:numPr>
      </w:pPr>
      <w:r>
        <w:rPr>
          <w:rFonts w:ascii="Calibri" w:hAnsi="Calibri" w:eastAsia="Malgun Gothic"/>
          <w:sz w:val="22"/>
        </w:rPr>
        <w:t xml:space="preserve">공격하며 우측 </w:t>
      </w:r>
      <w:r>
        <w:rPr>
          <w:rFonts w:ascii="Consolas" w:hAnsi="Consolas" w:eastAsia="Malgun Gothic"/>
          <w:sz w:val="20"/>
        </w:rPr>
        <w:t>x≥6.0</w:t>
      </w:r>
      <w:r>
        <w:rPr>
          <w:rFonts w:ascii="Calibri" w:hAnsi="Calibri" w:eastAsia="Malgun Gothic"/>
          <w:sz w:val="22"/>
        </w:rPr>
        <w:t>까지 1.3초 간격으로 천천히 텔레포트한다.</w:t>
      </w:r>
    </w:p>
    <w:p>
      <w:pPr>
        <w:pStyle w:val="ListNumber"/>
        <w:numPr>
          <w:ilvl w:val="0"/>
          <w:numId w:val="12"/>
        </w:numPr>
      </w:pPr>
      <w:r>
        <w:rPr>
          <w:rFonts w:ascii="Consolas" w:hAnsi="Consolas" w:eastAsia="Malgun Gothic"/>
          <w:sz w:val="20"/>
        </w:rPr>
        <w:t>x=2.345</w:t>
      </w:r>
      <w:r>
        <w:rPr>
          <w:rFonts w:ascii="Calibri" w:hAnsi="Calibri" w:eastAsia="Malgun Gothic"/>
          <w:sz w:val="22"/>
        </w:rPr>
        <w:t xml:space="preserve">로 접근해 위 텔레포트하고 14/15번 발판 </w:t>
      </w:r>
      <w:r>
        <w:rPr>
          <w:rFonts w:ascii="Consolas" w:hAnsi="Consolas" w:eastAsia="Malgun Gothic"/>
          <w:sz w:val="20"/>
        </w:rPr>
        <w:t>y≥1.7</w:t>
      </w:r>
      <w:r>
        <w:rPr>
          <w:rFonts w:ascii="Calibri" w:hAnsi="Calibri" w:eastAsia="Malgun Gothic"/>
          <w:sz w:val="22"/>
        </w:rPr>
        <w:t>을 확인한다.</w:t>
      </w:r>
    </w:p>
    <w:p>
      <w:pPr>
        <w:pStyle w:val="ListNumber"/>
        <w:numPr>
          <w:ilvl w:val="0"/>
          <w:numId w:val="12"/>
        </w:numPr>
      </w:pPr>
      <w:r>
        <w:rPr>
          <w:rFonts w:ascii="Calibri" w:hAnsi="Calibri" w:eastAsia="Malgun Gothic"/>
          <w:sz w:val="22"/>
        </w:rPr>
        <w:t xml:space="preserve">같은 X에서 위 텔레포트해 16번 발판 </w:t>
      </w:r>
      <w:r>
        <w:rPr>
          <w:rFonts w:ascii="Consolas" w:hAnsi="Consolas" w:eastAsia="Malgun Gothic"/>
          <w:sz w:val="20"/>
        </w:rPr>
        <w:t>y≥2.6</w:t>
      </w:r>
      <w:r>
        <w:rPr>
          <w:rFonts w:ascii="Calibri" w:hAnsi="Calibri" w:eastAsia="Malgun Gothic"/>
          <w:sz w:val="22"/>
        </w:rPr>
        <w:t>을 확인한다.</w:t>
      </w:r>
    </w:p>
    <w:p>
      <w:pPr>
        <w:pStyle w:val="ListNumber"/>
        <w:numPr>
          <w:ilvl w:val="0"/>
          <w:numId w:val="12"/>
        </w:numPr>
      </w:pPr>
      <w:r>
        <w:rPr>
          <w:rFonts w:ascii="Calibri" w:hAnsi="Calibri" w:eastAsia="Malgun Gothic"/>
          <w:sz w:val="22"/>
        </w:rPr>
        <w:t xml:space="preserve">좌측 텔레포트로 27번 발판 </w:t>
      </w:r>
      <w:r>
        <w:rPr>
          <w:rFonts w:ascii="Consolas" w:hAnsi="Consolas" w:eastAsia="Malgun Gothic"/>
          <w:sz w:val="20"/>
        </w:rPr>
        <w:t>2.2≤y≤2.55</w:t>
      </w:r>
      <w:r>
        <w:rPr>
          <w:rFonts w:ascii="Calibri" w:hAnsi="Calibri" w:eastAsia="Malgun Gothic"/>
          <w:sz w:val="22"/>
        </w:rPr>
        <w:t>에 안착하고 한 번 더 좌측 텔레포트한다. 2초간 공격한 뒤 아래 텔레포트를 최대 20회 시도해 2층으로 돌아간다.</w:t>
      </w:r>
    </w:p>
    <w:p>
      <w:r>
        <w:rPr>
          <w:rFonts w:ascii="Calibri" w:hAnsi="Calibri" w:eastAsia="Malgun Gothic"/>
          <w:sz w:val="22"/>
        </w:rPr>
        <w:t>이후 1단계 사냥 타이머를 새로 시작한다.</w:t>
      </w:r>
    </w:p>
    <w:p>
      <w:pPr>
        <w:pStyle w:val="Heading2"/>
      </w:pPr>
      <w:r>
        <w:t>8.2 정밀 이동 방식</w:t>
      </w:r>
    </w:p>
    <w:p>
      <w:pPr>
        <w:pStyle w:val="ListBullet"/>
      </w:pPr>
      <w:r>
        <w:rPr>
          <w:rFonts w:ascii="Calibri" w:hAnsi="Calibri" w:eastAsia="Malgun Gothic"/>
          <w:sz w:val="22"/>
        </w:rPr>
        <w:t>목표 X까지 거리가 텔레포트 한 칸인 1.5 이상이면 텔레포트로 접근한다.</w:t>
      </w:r>
    </w:p>
    <w:p>
      <w:pPr>
        <w:pStyle w:val="ListBullet"/>
      </w:pPr>
      <w:r>
        <w:rPr>
          <w:rFonts w:ascii="Calibri" w:hAnsi="Calibri" w:eastAsia="Malgun Gothic"/>
          <w:sz w:val="22"/>
        </w:rPr>
        <w:t>남은 거리가 1.5 미만이면 공격을 끄고 걸어서 맞춰 발판을 지나치는 오버슈트를 줄인다.</w:t>
      </w:r>
    </w:p>
    <w:p>
      <w:pPr>
        <w:pStyle w:val="ListBullet"/>
      </w:pPr>
      <w:r>
        <w:rPr>
          <w:rFonts w:ascii="Calibri" w:hAnsi="Calibri" w:eastAsia="Malgun Gothic"/>
          <w:sz w:val="22"/>
        </w:rPr>
        <w:t>기본 X 정렬 허용 오차는 0.15다.</w:t>
      </w:r>
    </w:p>
    <w:p>
      <w:pPr>
        <w:pStyle w:val="ListBullet"/>
      </w:pPr>
      <w:r>
        <w:rPr>
          <w:rFonts w:ascii="Calibri" w:hAnsi="Calibri" w:eastAsia="Malgun Gothic"/>
          <w:sz w:val="22"/>
        </w:rPr>
        <w:t>발판 텔레포트 후에는 목표 Y가 확인될 때까지 다음 입력을 보내지 않는다.</w:t>
      </w:r>
    </w:p>
    <w:p>
      <w:pPr>
        <w:pStyle w:val="ListBullet"/>
      </w:pPr>
      <w:r>
        <w:rPr>
          <w:rFonts w:ascii="Calibri" w:hAnsi="Calibri" w:eastAsia="Malgun Gothic"/>
          <w:sz w:val="22"/>
        </w:rPr>
        <w:t>14/15·16번 발판 진입은 기본 최대 6회, 7번 계단은 한 묶음당 최대 10회 시도한다.</w:t>
      </w:r>
    </w:p>
    <w:p>
      <w:pPr>
        <w:pStyle w:val="ListBullet"/>
      </w:pPr>
      <w:r>
        <w:rPr>
          <w:rFonts w:ascii="Calibri" w:hAnsi="Calibri" w:eastAsia="Malgun Gothic"/>
          <w:sz w:val="22"/>
        </w:rPr>
        <w:t>1층에서 2층 복구는 몬스터 피격과 재낙하를 고려해 최대 60초 반복한다.</w:t>
      </w:r>
    </w:p>
    <w:p>
      <w:pPr>
        <w:pStyle w:val="Heading2"/>
      </w:pPr>
      <w:r>
        <w:t>8.3 사람형 입력 변동</w:t>
      </w:r>
    </w:p>
    <w:p>
      <w:pPr>
        <w:pStyle w:val="ListBullet"/>
      </w:pPr>
      <w:r>
        <w:rPr>
          <w:rFonts w:ascii="Calibri" w:hAnsi="Calibri" w:eastAsia="Malgun Gothic"/>
          <w:sz w:val="22"/>
        </w:rPr>
        <w:t>방향키와 공격키를 각각 1.135~3.12초의 독립 간격으로 잠깐 해제했다가 다시 누른다.</w:t>
      </w:r>
    </w:p>
    <w:p>
      <w:pPr>
        <w:pStyle w:val="ListBullet"/>
      </w:pPr>
      <w:r>
        <w:rPr>
          <w:rFonts w:ascii="Calibri" w:hAnsi="Calibri" w:eastAsia="Malgun Gothic"/>
          <w:sz w:val="22"/>
        </w:rPr>
        <w:t>발판 끝이 아닌 구간에서 10% 확률로 텔레포트를 한 박자 쉬고 0.25~0.6초 제자리 공격한다.</w:t>
      </w:r>
    </w:p>
    <w:p>
      <w:pPr>
        <w:pStyle w:val="ListBullet"/>
      </w:pPr>
      <w:r>
        <w:rPr>
          <w:rFonts w:ascii="Calibri" w:hAnsi="Calibri" w:eastAsia="Malgun Gothic"/>
          <w:sz w:val="22"/>
        </w:rPr>
        <w:t>발판 중앙 안전구간에서는 6% 확률로 텔레포트를 한 번 더 입력한다.</w:t>
      </w:r>
    </w:p>
    <w:p>
      <w:pPr>
        <w:pStyle w:val="ListBullet"/>
      </w:pPr>
      <w:r>
        <w:rPr>
          <w:rFonts w:ascii="Calibri" w:hAnsi="Calibri" w:eastAsia="Malgun Gothic"/>
          <w:sz w:val="22"/>
        </w:rPr>
        <w:t>사냥 시간과 방향 전환 대기, 재그립 시간에 난수를 사용한다.</w:t>
      </w:r>
    </w:p>
    <w:p>
      <w:pPr>
        <w:pStyle w:val="ListBullet"/>
      </w:pPr>
      <w:r>
        <w:rPr>
          <w:rFonts w:ascii="Calibri" w:hAnsi="Calibri" w:eastAsia="Malgun Gothic"/>
          <w:sz w:val="22"/>
        </w:rPr>
        <w:t>좌표를 20초 연속 읽지 못하면 메모리 리더 연결 문제로 보고 중단한다.</w:t>
      </w:r>
    </w:p>
    <w:p>
      <w:r>
        <w:rPr>
          <w:rFonts w:ascii="Calibri" w:hAnsi="Calibri" w:eastAsia="Malgun Gothic"/>
          <w:sz w:val="22"/>
        </w:rPr>
        <w:t xml:space="preserve">소스 상단 설명은 90초 또는 최대 104.948초라고 표현하지만, 실제 클래스 상수는 </w:t>
      </w:r>
      <w:r>
        <w:rPr>
          <w:rFonts w:ascii="Consolas" w:hAnsi="Consolas" w:eastAsia="Malgun Gothic"/>
          <w:sz w:val="20"/>
        </w:rPr>
        <w:t>92.83~102.483초</w:t>
      </w:r>
      <w:r>
        <w:rPr>
          <w:rFonts w:ascii="Calibri" w:hAnsi="Calibri" w:eastAsia="Malgun Gothic"/>
          <w:sz w:val="22"/>
        </w:rPr>
        <w:t>다. 실행에 사용되는 클래스 상수를 기준으로 비교했다.</w:t>
      </w:r>
    </w:p>
    <w:p>
      <w:r>
        <w:rPr>
          <w:rFonts w:ascii="Calibri" w:hAnsi="Calibri" w:eastAsia="Malgun Gothic"/>
          <w:sz w:val="22"/>
        </w:rPr>
        <w:t xml:space="preserve">근거는 </w:t>
      </w:r>
      <w:r>
        <w:rPr>
          <w:rFonts w:ascii="Consolas" w:hAnsi="Consolas" w:eastAsia="Malgun Gothic"/>
          <w:sz w:val="20"/>
        </w:rPr>
        <w:t>maps_planet/빨코new.py</w:t>
      </w:r>
      <w:r>
        <w:rPr>
          <w:rFonts w:ascii="Calibri" w:hAnsi="Calibri" w:eastAsia="Malgun Gothic"/>
          <w:sz w:val="22"/>
        </w:rPr>
        <w:t xml:space="preserve"> 1~28행, 45~86행, 173~353행, 357~499행, 503~629행, 633~678행과 두 </w:t>
      </w:r>
      <w:r>
        <w:rPr>
          <w:rFonts w:ascii="Consolas" w:hAnsi="Consolas" w:eastAsia="Malgun Gothic"/>
          <w:sz w:val="20"/>
        </w:rPr>
        <w:t>.pyc</w:t>
      </w:r>
      <w:r>
        <w:rPr>
          <w:rFonts w:ascii="Calibri" w:hAnsi="Calibri" w:eastAsia="Malgun Gothic"/>
          <w:sz w:val="22"/>
        </w:rPr>
        <w:t xml:space="preserve"> 메타데이터 비교 결과다.</w:t>
      </w:r>
    </w:p>
    <w:p>
      <w:pPr>
        <w:pStyle w:val="Heading1"/>
      </w:pPr>
      <w:r>
        <w:t>9. 버전별 선택 관점</w:t>
      </w:r>
    </w:p>
    <w:p>
      <w:pPr>
        <w:pStyle w:val="ListBullet"/>
      </w:pPr>
      <w:r>
        <w:rPr>
          <w:rFonts w:ascii="Calibri" w:hAnsi="Calibri" w:eastAsia="Malgun Gothic"/>
          <w:sz w:val="22"/>
        </w:rPr>
        <w:t>일반 빨코2는 구조가 가장 단순하지만 미니맵 픽셀과 색상 검출에 의존한다.</w:t>
      </w:r>
    </w:p>
    <w:p>
      <w:pPr>
        <w:pStyle w:val="ListBullet"/>
      </w:pPr>
      <w:r>
        <w:rPr>
          <w:rFonts w:ascii="Calibri" w:hAnsi="Calibri" w:eastAsia="Malgun Gothic"/>
          <w:sz w:val="22"/>
        </w:rPr>
        <w:t>플래닛 레거시는 일반형에 입력 재그립과 시간 제한을 더했지만 좌표가 placeholder였던 흔적이 남아 있다.</w:t>
      </w:r>
    </w:p>
    <w:p>
      <w:pPr>
        <w:pStyle w:val="ListBullet"/>
      </w:pPr>
      <w:r>
        <w:rPr>
          <w:rFonts w:ascii="Calibri" w:hAnsi="Calibri" w:eastAsia="Malgun Gothic"/>
          <w:sz w:val="22"/>
        </w:rPr>
        <w:t>v2는 수거가 가장 잦아 아이템 회수에는 유리하지만 층간 이동 횟수가 많다.</w:t>
      </w:r>
    </w:p>
    <w:p>
      <w:pPr>
        <w:pStyle w:val="ListBullet"/>
      </w:pPr>
      <w:r>
        <w:rPr>
          <w:rFonts w:ascii="Calibri" w:hAnsi="Calibri" w:eastAsia="Malgun Gothic"/>
          <w:sz w:val="22"/>
        </w:rPr>
        <w:t>v3은 v2의 안정성을 유지하면서 수거 빈도를 중간 수준으로 줄인다.</w:t>
      </w:r>
    </w:p>
    <w:p>
      <w:pPr>
        <w:pStyle w:val="ListBullet"/>
      </w:pPr>
      <w:r>
        <w:rPr>
          <w:rFonts w:ascii="Calibri" w:hAnsi="Calibri" w:eastAsia="Malgun Gothic"/>
          <w:sz w:val="22"/>
        </w:rPr>
        <w:t>v4는 2층 사냥 체류가 가장 길지만 바닥 아이템 회수 간격도 가장 길다.</w:t>
      </w:r>
    </w:p>
    <w:p>
      <w:pPr>
        <w:pStyle w:val="ListBullet"/>
      </w:pPr>
      <w:r>
        <w:rPr>
          <w:rFonts w:ascii="Calibri" w:hAnsi="Calibri" w:eastAsia="Malgun Gothic"/>
          <w:sz w:val="22"/>
        </w:rPr>
        <w:t>v5·빨코new는 모든 상단 발판까지 수거하고 좌표 확인과 재시도가 가장 촘촘하다. 대신 루틴이 복잡하고 메모리 좌표 리더가 필수다.</w:t>
      </w:r>
    </w:p>
    <w:p>
      <w:pPr>
        <w:pStyle w:val="Heading1"/>
      </w:pPr>
      <w:r>
        <w:t>10. 주요 실패 가능 지점</w:t>
      </w:r>
    </w:p>
    <w:p>
      <w:pPr>
        <w:pStyle w:val="ListNumber"/>
        <w:numPr>
          <w:ilvl w:val="0"/>
          <w:numId w:val="13"/>
        </w:numPr>
      </w:pPr>
      <w:r>
        <w:rPr>
          <w:rFonts w:ascii="Consolas" w:hAnsi="Consolas" w:eastAsia="Malgun Gothic"/>
          <w:sz w:val="20"/>
        </w:rPr>
        <w:t>config.json</w:t>
      </w:r>
      <w:r>
        <w:rPr>
          <w:rFonts w:ascii="Calibri" w:hAnsi="Calibri" w:eastAsia="Malgun Gothic"/>
          <w:sz w:val="22"/>
        </w:rPr>
        <w:t>의 CCTV 영역을 사냥 동선 좌표로 오해할 수 있다.</w:t>
      </w:r>
    </w:p>
    <w:p>
      <w:pPr>
        <w:pStyle w:val="ListNumber"/>
        <w:numPr>
          <w:ilvl w:val="0"/>
          <w:numId w:val="13"/>
        </w:numPr>
      </w:pPr>
      <w:r>
        <w:rPr>
          <w:rFonts w:ascii="Calibri" w:hAnsi="Calibri" w:eastAsia="Malgun Gothic"/>
          <w:sz w:val="22"/>
        </w:rPr>
        <w:t>일반형과 레거시는 미니맵 크기나 검출점이 달라지면 픽셀 임계값이 맞지 않을 수 있다.</w:t>
      </w:r>
    </w:p>
    <w:p>
      <w:pPr>
        <w:pStyle w:val="ListNumber"/>
        <w:numPr>
          <w:ilvl w:val="0"/>
          <w:numId w:val="13"/>
        </w:numPr>
      </w:pPr>
      <w:r>
        <w:rPr>
          <w:rFonts w:ascii="Calibri" w:hAnsi="Calibri" w:eastAsia="Malgun Gothic"/>
          <w:sz w:val="22"/>
        </w:rPr>
        <w:t>v2~v5는 메모리 리더가 끊기거나 잘못된 좌표를 반환하면 이동 판단이 실패한다.</w:t>
      </w:r>
    </w:p>
    <w:p>
      <w:pPr>
        <w:pStyle w:val="ListNumber"/>
        <w:numPr>
          <w:ilvl w:val="0"/>
          <w:numId w:val="13"/>
        </w:numPr>
      </w:pPr>
      <w:r>
        <w:rPr>
          <w:rFonts w:ascii="Calibri" w:hAnsi="Calibri" w:eastAsia="Malgun Gothic"/>
          <w:sz w:val="22"/>
        </w:rPr>
        <w:t>v2의 ID39 점프는 중간 발판 걸림을 최대 5회만 처리한다.</w:t>
      </w:r>
    </w:p>
    <w:p>
      <w:pPr>
        <w:pStyle w:val="ListNumber"/>
        <w:numPr>
          <w:ilvl w:val="0"/>
          <w:numId w:val="13"/>
        </w:numPr>
      </w:pPr>
      <w:r>
        <w:rPr>
          <w:rFonts w:ascii="Calibri" w:hAnsi="Calibri" w:eastAsia="Malgun Gothic"/>
          <w:sz w:val="22"/>
        </w:rPr>
        <w:t>v5·빨코new의 24번 발판 실패 후에도 현재 Y를 보고 복구를 시도하므로 예상 밖 위치에서는 복구 시간이 길어질 수 있다.</w:t>
      </w:r>
    </w:p>
    <w:p>
      <w:pPr>
        <w:pStyle w:val="ListNumber"/>
        <w:numPr>
          <w:ilvl w:val="0"/>
          <w:numId w:val="13"/>
        </w:numPr>
      </w:pPr>
      <w:r>
        <w:rPr>
          <w:rFonts w:ascii="Calibri" w:hAnsi="Calibri" w:eastAsia="Malgun Gothic"/>
          <w:sz w:val="22"/>
        </w:rPr>
        <w:t>사람형 랜덤 입력은 주기성을 줄이지만 동일한 경로 판단을 바꾸지는 않는다.</w:t>
      </w:r>
    </w:p>
    <w:p>
      <w:pPr>
        <w:pStyle w:val="Heading1"/>
      </w:pPr>
      <w:r>
        <w:t>11. 최종 동선 요약</w:t>
      </w:r>
    </w:p>
    <w:p>
      <w:r>
        <w:rPr>
          <w:rFonts w:ascii="Consolas" w:hAnsi="Consolas" w:eastAsia="Malgun Gothic"/>
          <w:sz w:val="20"/>
        </w:rPr>
        <w:t>일반·레거시</w:t>
      </w:r>
      <w:r>
        <w:rPr>
          <w:rFonts w:ascii="Calibri" w:hAnsi="Calibri" w:eastAsia="Malgun Gothic"/>
          <w:sz w:val="22"/>
        </w:rPr>
        <w:t xml:space="preserve">는 매번 </w:t>
      </w:r>
      <w:r>
        <w:rPr>
          <w:rFonts w:ascii="Consolas" w:hAnsi="Consolas" w:eastAsia="Malgun Gothic"/>
          <w:sz w:val="20"/>
        </w:rPr>
        <w:t>2층 우측 → 1층 우측 → 1층 좌측 → 계단 → 2층</w:t>
      </w:r>
      <w:r>
        <w:rPr>
          <w:rFonts w:ascii="Calibri" w:hAnsi="Calibri" w:eastAsia="Malgun Gothic"/>
          <w:sz w:val="22"/>
        </w:rPr>
        <w:t>을 반복한다.</w:t>
      </w:r>
    </w:p>
    <w:p>
      <w:r>
        <w:rPr>
          <w:rFonts w:ascii="Consolas" w:hAnsi="Consolas" w:eastAsia="Malgun Gothic"/>
          <w:sz w:val="20"/>
        </w:rPr>
        <w:t>v2·v3·v4</w:t>
      </w:r>
      <w:r>
        <w:rPr>
          <w:rFonts w:ascii="Calibri" w:hAnsi="Calibri" w:eastAsia="Malgun Gothic"/>
          <w:sz w:val="22"/>
        </w:rPr>
        <w:t xml:space="preserve">는 </w:t>
      </w:r>
      <w:r>
        <w:rPr>
          <w:rFonts w:ascii="Consolas" w:hAnsi="Consolas" w:eastAsia="Malgun Gothic"/>
          <w:sz w:val="20"/>
        </w:rPr>
        <w:t>2층 좌우 왕복 N회 → ID39 우측 점프 → 1층 좌측 수거 → 7계단 → 2층</w:t>
      </w:r>
      <w:r>
        <w:rPr>
          <w:rFonts w:ascii="Calibri" w:hAnsi="Calibri" w:eastAsia="Malgun Gothic"/>
          <w:sz w:val="22"/>
        </w:rPr>
        <w:t>을 반복하며 N은 각각 3·5·7이다.</w:t>
      </w:r>
    </w:p>
    <w:p>
      <w:r>
        <w:rPr>
          <w:rFonts w:ascii="Consolas" w:hAnsi="Consolas" w:eastAsia="Malgun Gothic"/>
          <w:sz w:val="20"/>
        </w:rPr>
        <w:t>v5·빨코new</w:t>
      </w:r>
      <w:r>
        <w:rPr>
          <w:rFonts w:ascii="Calibri" w:hAnsi="Calibri" w:eastAsia="Malgun Gothic"/>
          <w:sz w:val="22"/>
        </w:rPr>
        <w:t xml:space="preserve">는 </w:t>
      </w:r>
      <w:r>
        <w:rPr>
          <w:rFonts w:ascii="Consolas" w:hAnsi="Consolas" w:eastAsia="Malgun Gothic"/>
          <w:sz w:val="20"/>
        </w:rPr>
        <w:t>2층 시간제 왕복 → 24번 → 1층 → 7계단 → 2층 → 14/15번 → 16번 → 27번 → 2층</w:t>
      </w:r>
      <w:r>
        <w:rPr>
          <w:rFonts w:ascii="Calibri" w:hAnsi="Calibri" w:eastAsia="Malgun Gothic"/>
          <w:sz w:val="22"/>
        </w:rPr>
        <w:t>의 전 발판 수거 투어를 반복한다.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Malgun Gothic"/>
        <w:b/>
        <w:color w:val="666666"/>
        <w:sz w:val="18"/>
      </w:rPr>
      <w:t>MAPLEHUNTER | REDCO2 ROUTE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MapleHunter 빨코2 전 버전 동선 비교 분석</dc:title>
  <dc:subject>MapleHunter v3.1.17 redco2 route static analysis</dc:subject>
  <dc:creator>OpenAI Codex</dc:creator>
  <cp:keywords>MapleHunter, 빨코2, route, static analysis</cp:keywords>
  <dc:description>generated by python-docx</dc:description>
  <cp:lastModifiedBy/>
  <cp:revision>1</cp:revision>
  <dcterms:created xsi:type="dcterms:W3CDTF">2013-12-23T23:15:00Z</dcterms:created>
  <dcterms:modified xsi:type="dcterms:W3CDTF">2013-12-23T23:15:00Z</dcterms:modified>
  <cp:category/>
</cp:coreProperties>
</file>